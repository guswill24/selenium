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B70" w:rsidRPr="003429F1" w:rsidRDefault="00DA7B70" w:rsidP="00DA7B70">
      <w:pPr>
        <w:spacing w:before="700"/>
        <w:jc w:val="center"/>
        <w:rPr>
          <w:rFonts w:ascii="Verdana" w:hAnsi="Verdana"/>
          <w:sz w:val="24"/>
          <w:szCs w:val="24"/>
          <w:lang w:val="es-CO"/>
        </w:rPr>
      </w:pPr>
      <w:r w:rsidRPr="003429F1">
        <w:rPr>
          <w:rFonts w:ascii="Verdana" w:hAnsi="Verdana"/>
          <w:b/>
          <w:sz w:val="24"/>
          <w:szCs w:val="24"/>
          <w:lang w:val="es-CO"/>
        </w:rPr>
        <w:t>PLAN DE PRUEBAS FUNCIONALES Y NO FUNCIONALES</w:t>
      </w:r>
    </w:p>
    <w:p w:rsidR="00DA7B70" w:rsidRPr="003429F1" w:rsidRDefault="00DA7B70" w:rsidP="00DA7B70">
      <w:pPr>
        <w:jc w:val="center"/>
        <w:rPr>
          <w:rFonts w:ascii="Verdana" w:hAnsi="Verdana"/>
          <w:b/>
          <w:sz w:val="24"/>
          <w:szCs w:val="24"/>
          <w:lang w:val="es-CO"/>
        </w:rPr>
      </w:pPr>
      <w:r w:rsidRPr="003429F1">
        <w:rPr>
          <w:rFonts w:ascii="Verdana" w:hAnsi="Verdana"/>
          <w:b/>
          <w:sz w:val="24"/>
          <w:szCs w:val="24"/>
          <w:lang w:val="es-CO"/>
        </w:rPr>
        <w:t>Aplicación del modelo de calidad ISO/IEC 25010:2023</w:t>
      </w:r>
    </w:p>
    <w:p w:rsidR="00DA7B70" w:rsidRPr="00101B3B" w:rsidRDefault="00DA7B70" w:rsidP="00DA7B70">
      <w:pPr>
        <w:rPr>
          <w:rFonts w:ascii="Verdana" w:hAnsi="Verdana"/>
          <w:sz w:val="24"/>
          <w:szCs w:val="24"/>
          <w:lang w:val="es-CO"/>
        </w:rPr>
      </w:pPr>
    </w:p>
    <w:p w:rsidR="00DA7B70" w:rsidRPr="00101B3B" w:rsidRDefault="00DA7B70" w:rsidP="00DA7B70">
      <w:pPr>
        <w:rPr>
          <w:rFonts w:ascii="Verdana" w:hAnsi="Verdana"/>
          <w:sz w:val="24"/>
          <w:szCs w:val="24"/>
          <w:lang w:val="es-CO"/>
        </w:rPr>
      </w:pPr>
    </w:p>
    <w:p w:rsidR="00DA7B70" w:rsidRPr="00101B3B" w:rsidRDefault="00DA7B70" w:rsidP="00DA7B70">
      <w:pPr>
        <w:rPr>
          <w:rFonts w:ascii="Verdana" w:hAnsi="Verdana"/>
          <w:sz w:val="24"/>
          <w:szCs w:val="24"/>
          <w:lang w:val="es-CO"/>
        </w:rPr>
      </w:pPr>
    </w:p>
    <w:p w:rsidR="00DA7B70" w:rsidRPr="00101B3B" w:rsidRDefault="00DA7B70" w:rsidP="00DA7B70">
      <w:pPr>
        <w:rPr>
          <w:rFonts w:ascii="Verdana" w:hAnsi="Verdana"/>
          <w:sz w:val="24"/>
          <w:szCs w:val="24"/>
          <w:lang w:val="es-CO"/>
        </w:rPr>
      </w:pPr>
    </w:p>
    <w:p w:rsidR="00DA7B70" w:rsidRPr="00101B3B" w:rsidRDefault="00DA7B70" w:rsidP="00DA7B70">
      <w:pPr>
        <w:rPr>
          <w:rFonts w:ascii="Verdana" w:hAnsi="Verdana"/>
          <w:sz w:val="24"/>
          <w:szCs w:val="24"/>
          <w:lang w:val="es-CO"/>
        </w:rPr>
      </w:pPr>
    </w:p>
    <w:p w:rsidR="00DA7B70" w:rsidRPr="00101B3B" w:rsidRDefault="00DA7B70" w:rsidP="00DA7B70">
      <w:pPr>
        <w:rPr>
          <w:rFonts w:ascii="Verdana" w:hAnsi="Verdana"/>
          <w:sz w:val="24"/>
          <w:szCs w:val="24"/>
          <w:lang w:val="es-CO"/>
        </w:rPr>
      </w:pPr>
    </w:p>
    <w:p w:rsidR="00DA7B70" w:rsidRPr="003429F1" w:rsidRDefault="00DA7B70" w:rsidP="00DA7B70">
      <w:pPr>
        <w:rPr>
          <w:rFonts w:ascii="Verdana" w:hAnsi="Verdana"/>
          <w:b/>
          <w:sz w:val="24"/>
          <w:szCs w:val="24"/>
          <w:lang w:val="es-CO"/>
        </w:rPr>
      </w:pPr>
    </w:p>
    <w:p w:rsidR="003429F1" w:rsidRPr="003429F1" w:rsidRDefault="003429F1" w:rsidP="003429F1">
      <w:pPr>
        <w:jc w:val="center"/>
        <w:rPr>
          <w:rFonts w:ascii="Verdana" w:hAnsi="Verdana"/>
          <w:b/>
          <w:sz w:val="24"/>
          <w:szCs w:val="24"/>
          <w:lang w:val="es-CO"/>
        </w:rPr>
      </w:pPr>
      <w:r w:rsidRPr="003429F1">
        <w:rPr>
          <w:rFonts w:ascii="Verdana" w:hAnsi="Verdana"/>
          <w:b/>
          <w:sz w:val="24"/>
          <w:szCs w:val="24"/>
          <w:lang w:val="es-CO"/>
        </w:rPr>
        <w:t>[Nombre del caso trabajado por el grupo]</w:t>
      </w: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r w:rsidRPr="003429F1">
        <w:rPr>
          <w:rFonts w:ascii="Verdana" w:hAnsi="Verdana"/>
          <w:b/>
          <w:sz w:val="24"/>
          <w:szCs w:val="24"/>
          <w:lang w:val="es-CO"/>
        </w:rPr>
        <w:t>INTEGRANTES</w:t>
      </w:r>
    </w:p>
    <w:p w:rsidR="00DA7B70" w:rsidRPr="003429F1" w:rsidRDefault="00DA7B70" w:rsidP="00DA7B70">
      <w:pPr>
        <w:jc w:val="center"/>
        <w:rPr>
          <w:rFonts w:ascii="Verdana" w:hAnsi="Verdana"/>
          <w:b/>
          <w:sz w:val="24"/>
          <w:szCs w:val="24"/>
          <w:lang w:val="es-CO"/>
        </w:rPr>
      </w:pPr>
      <w:r w:rsidRPr="003429F1">
        <w:rPr>
          <w:rFonts w:ascii="Verdana" w:hAnsi="Verdana"/>
          <w:b/>
          <w:sz w:val="24"/>
          <w:szCs w:val="24"/>
          <w:lang w:val="es-CO"/>
        </w:rPr>
        <w:t>TUTOR(A)</w:t>
      </w:r>
      <w:r w:rsidRPr="003429F1">
        <w:rPr>
          <w:rFonts w:ascii="Verdana" w:hAnsi="Verdana"/>
          <w:b/>
          <w:sz w:val="24"/>
          <w:szCs w:val="24"/>
          <w:lang w:val="es-CO"/>
        </w:rPr>
        <w:br/>
      </w: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p>
    <w:p w:rsidR="00DA7B70" w:rsidRPr="003429F1" w:rsidRDefault="00DA7B70" w:rsidP="00DA7B70">
      <w:pPr>
        <w:jc w:val="center"/>
        <w:rPr>
          <w:rFonts w:ascii="Verdana" w:hAnsi="Verdana"/>
          <w:b/>
          <w:sz w:val="24"/>
          <w:szCs w:val="24"/>
          <w:lang w:val="es-CO"/>
        </w:rPr>
      </w:pPr>
    </w:p>
    <w:p w:rsidR="00DA7B70" w:rsidRPr="003429F1" w:rsidRDefault="00DA7B70" w:rsidP="00DA7B70">
      <w:pPr>
        <w:spacing w:before="1240"/>
        <w:jc w:val="center"/>
        <w:rPr>
          <w:rFonts w:ascii="Verdana" w:hAnsi="Verdana"/>
          <w:b/>
          <w:sz w:val="24"/>
          <w:szCs w:val="24"/>
          <w:lang w:val="es-CO"/>
        </w:rPr>
      </w:pPr>
      <w:r w:rsidRPr="003429F1">
        <w:rPr>
          <w:rFonts w:ascii="Verdana" w:hAnsi="Verdana"/>
          <w:b/>
          <w:sz w:val="24"/>
          <w:szCs w:val="24"/>
          <w:lang w:val="es-CO"/>
        </w:rPr>
        <w:t>UNIVERSIDAD NACIONAL ABIERTA Y A DISTANCIA – UNAD</w:t>
      </w:r>
    </w:p>
    <w:p w:rsidR="00DA7B70" w:rsidRPr="003429F1" w:rsidRDefault="00DA7B70" w:rsidP="00DA7B70">
      <w:pPr>
        <w:jc w:val="center"/>
        <w:rPr>
          <w:rFonts w:ascii="Verdana" w:hAnsi="Verdana"/>
          <w:b/>
          <w:sz w:val="24"/>
          <w:szCs w:val="24"/>
          <w:lang w:val="es-CO"/>
        </w:rPr>
      </w:pPr>
      <w:r w:rsidRPr="003429F1">
        <w:rPr>
          <w:rFonts w:ascii="Verdana" w:hAnsi="Verdana"/>
          <w:b/>
          <w:sz w:val="24"/>
          <w:szCs w:val="24"/>
          <w:lang w:val="es-CO"/>
        </w:rPr>
        <w:t>Escuela de Ciencias Básicas, Tecnología e Ingeniería</w:t>
      </w:r>
    </w:p>
    <w:p w:rsidR="00DA7B70" w:rsidRPr="003429F1" w:rsidRDefault="00DA7B70" w:rsidP="00DA7B70">
      <w:pPr>
        <w:jc w:val="center"/>
        <w:rPr>
          <w:rFonts w:ascii="Verdana" w:hAnsi="Verdana"/>
          <w:b/>
          <w:sz w:val="24"/>
          <w:szCs w:val="24"/>
          <w:lang w:val="es-CO"/>
        </w:rPr>
      </w:pPr>
      <w:r w:rsidRPr="003429F1">
        <w:rPr>
          <w:rFonts w:ascii="Verdana" w:hAnsi="Verdana"/>
          <w:b/>
          <w:sz w:val="24"/>
          <w:szCs w:val="24"/>
          <w:lang w:val="es-CO"/>
        </w:rPr>
        <w:t>[Programa]</w:t>
      </w:r>
    </w:p>
    <w:p w:rsidR="00DA7B70" w:rsidRPr="003429F1" w:rsidRDefault="00DA7B70" w:rsidP="00DA7B70">
      <w:pPr>
        <w:jc w:val="center"/>
        <w:rPr>
          <w:rFonts w:ascii="Verdana" w:hAnsi="Verdana"/>
          <w:b/>
          <w:sz w:val="24"/>
          <w:szCs w:val="24"/>
          <w:lang w:val="es-CO"/>
        </w:rPr>
      </w:pPr>
      <w:r w:rsidRPr="003429F1">
        <w:rPr>
          <w:rFonts w:ascii="Verdana" w:hAnsi="Verdana"/>
          <w:b/>
          <w:sz w:val="24"/>
          <w:szCs w:val="24"/>
          <w:lang w:val="es-CO"/>
        </w:rPr>
        <w:t>[Ciudad y año]</w:t>
      </w:r>
    </w:p>
    <w:sdt>
      <w:sdtPr>
        <w:rPr>
          <w:rFonts w:ascii="Arial" w:eastAsiaTheme="minorEastAsia" w:hAnsi="Arial" w:cstheme="minorBidi"/>
          <w:sz w:val="20"/>
          <w:szCs w:val="22"/>
        </w:rPr>
        <w:id w:val="1967395180"/>
        <w:docPartObj>
          <w:docPartGallery w:val="Table of Contents"/>
          <w:docPartUnique/>
        </w:docPartObj>
      </w:sdtPr>
      <w:sdtEndPr>
        <w:rPr>
          <w:b w:val="0"/>
          <w:bCs w:val="0"/>
          <w:lang w:val="es-ES"/>
        </w:rPr>
      </w:sdtEndPr>
      <w:sdtContent>
        <w:p w:rsidR="00230701" w:rsidRDefault="00230701" w:rsidP="00872F7B">
          <w:pPr>
            <w:pStyle w:val="TtuloTDC"/>
          </w:pPr>
          <w:r>
            <w:t>Tabla de contenido</w:t>
          </w:r>
        </w:p>
        <w:p w:rsidR="00230701" w:rsidRDefault="00230701">
          <w:pPr>
            <w:pStyle w:val="TDC1"/>
            <w:tabs>
              <w:tab w:val="right" w:leader="dot" w:pos="9782"/>
            </w:tabs>
            <w:rPr>
              <w:rFonts w:asciiTheme="minorHAnsi" w:hAnsiTheme="minorHAnsi"/>
              <w:noProof/>
              <w:sz w:val="22"/>
              <w:lang w:val="es-CO" w:eastAsia="es-CO"/>
            </w:rPr>
          </w:pPr>
          <w:r>
            <w:fldChar w:fldCharType="begin"/>
          </w:r>
          <w:r>
            <w:instrText xml:space="preserve"> TOC \o "1-3" \h \z \u </w:instrText>
          </w:r>
          <w:r>
            <w:fldChar w:fldCharType="separate"/>
          </w:r>
          <w:hyperlink w:anchor="_Toc242467968" w:history="1">
            <w:r w:rsidRPr="00914D8F">
              <w:rPr>
                <w:rStyle w:val="Hipervnculo"/>
                <w:noProof/>
                <w:lang w:val="es-CO"/>
              </w:rPr>
              <w:t>Introducción</w:t>
            </w:r>
            <w:r>
              <w:rPr>
                <w:noProof/>
                <w:webHidden/>
              </w:rPr>
              <w:tab/>
            </w:r>
            <w:r>
              <w:rPr>
                <w:noProof/>
                <w:webHidden/>
              </w:rPr>
              <w:fldChar w:fldCharType="begin"/>
            </w:r>
            <w:r>
              <w:rPr>
                <w:noProof/>
                <w:webHidden/>
              </w:rPr>
              <w:instrText xml:space="preserve"> PAGEREF _Toc242467968 \h </w:instrText>
            </w:r>
            <w:r>
              <w:rPr>
                <w:noProof/>
                <w:webHidden/>
              </w:rPr>
            </w:r>
            <w:r>
              <w:rPr>
                <w:noProof/>
                <w:webHidden/>
              </w:rPr>
              <w:fldChar w:fldCharType="separate"/>
            </w:r>
            <w:r>
              <w:rPr>
                <w:noProof/>
                <w:webHidden/>
              </w:rPr>
              <w:t>3</w:t>
            </w:r>
            <w:r>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69" w:history="1">
            <w:r w:rsidR="00230701" w:rsidRPr="00914D8F">
              <w:rPr>
                <w:rStyle w:val="Hipervnculo"/>
                <w:noProof/>
                <w:lang w:val="es-CO"/>
              </w:rPr>
              <w:t>Objetivos</w:t>
            </w:r>
            <w:r w:rsidR="00230701">
              <w:rPr>
                <w:noProof/>
                <w:webHidden/>
              </w:rPr>
              <w:tab/>
            </w:r>
            <w:r w:rsidR="00230701">
              <w:rPr>
                <w:noProof/>
                <w:webHidden/>
              </w:rPr>
              <w:fldChar w:fldCharType="begin"/>
            </w:r>
            <w:r w:rsidR="00230701">
              <w:rPr>
                <w:noProof/>
                <w:webHidden/>
              </w:rPr>
              <w:instrText xml:space="preserve"> PAGEREF _Toc242467969 \h </w:instrText>
            </w:r>
            <w:r w:rsidR="00230701">
              <w:rPr>
                <w:noProof/>
                <w:webHidden/>
              </w:rPr>
            </w:r>
            <w:r w:rsidR="00230701">
              <w:rPr>
                <w:noProof/>
                <w:webHidden/>
              </w:rPr>
              <w:fldChar w:fldCharType="separate"/>
            </w:r>
            <w:r w:rsidR="00230701">
              <w:rPr>
                <w:noProof/>
                <w:webHidden/>
              </w:rPr>
              <w:t>3</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70" w:history="1">
            <w:r w:rsidR="00230701" w:rsidRPr="00914D8F">
              <w:rPr>
                <w:rStyle w:val="Hipervnculo"/>
                <w:noProof/>
                <w:lang w:val="es-CO"/>
              </w:rPr>
              <w:t>Objetivo general</w:t>
            </w:r>
            <w:r w:rsidR="00230701">
              <w:rPr>
                <w:noProof/>
                <w:webHidden/>
              </w:rPr>
              <w:tab/>
            </w:r>
            <w:r w:rsidR="00230701">
              <w:rPr>
                <w:noProof/>
                <w:webHidden/>
              </w:rPr>
              <w:fldChar w:fldCharType="begin"/>
            </w:r>
            <w:r w:rsidR="00230701">
              <w:rPr>
                <w:noProof/>
                <w:webHidden/>
              </w:rPr>
              <w:instrText xml:space="preserve"> PAGEREF _Toc242467970 \h </w:instrText>
            </w:r>
            <w:r w:rsidR="00230701">
              <w:rPr>
                <w:noProof/>
                <w:webHidden/>
              </w:rPr>
            </w:r>
            <w:r w:rsidR="00230701">
              <w:rPr>
                <w:noProof/>
                <w:webHidden/>
              </w:rPr>
              <w:fldChar w:fldCharType="separate"/>
            </w:r>
            <w:r w:rsidR="00230701">
              <w:rPr>
                <w:noProof/>
                <w:webHidden/>
              </w:rPr>
              <w:t>3</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71" w:history="1">
            <w:r w:rsidR="00230701" w:rsidRPr="00914D8F">
              <w:rPr>
                <w:rStyle w:val="Hipervnculo"/>
                <w:noProof/>
                <w:lang w:val="es-CO"/>
              </w:rPr>
              <w:t>Objetivos específicos</w:t>
            </w:r>
            <w:r w:rsidR="00230701">
              <w:rPr>
                <w:noProof/>
                <w:webHidden/>
              </w:rPr>
              <w:tab/>
            </w:r>
            <w:r w:rsidR="00230701">
              <w:rPr>
                <w:noProof/>
                <w:webHidden/>
              </w:rPr>
              <w:fldChar w:fldCharType="begin"/>
            </w:r>
            <w:r w:rsidR="00230701">
              <w:rPr>
                <w:noProof/>
                <w:webHidden/>
              </w:rPr>
              <w:instrText xml:space="preserve"> PAGEREF _Toc242467971 \h </w:instrText>
            </w:r>
            <w:r w:rsidR="00230701">
              <w:rPr>
                <w:noProof/>
                <w:webHidden/>
              </w:rPr>
            </w:r>
            <w:r w:rsidR="00230701">
              <w:rPr>
                <w:noProof/>
                <w:webHidden/>
              </w:rPr>
              <w:fldChar w:fldCharType="separate"/>
            </w:r>
            <w:r w:rsidR="00230701">
              <w:rPr>
                <w:noProof/>
                <w:webHidden/>
              </w:rPr>
              <w:t>3</w:t>
            </w:r>
            <w:r w:rsidR="00230701">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72" w:history="1">
            <w:r w:rsidR="00230701" w:rsidRPr="00914D8F">
              <w:rPr>
                <w:rStyle w:val="Hipervnculo"/>
                <w:noProof/>
                <w:lang w:val="es-CO"/>
              </w:rPr>
              <w:t>1. Registro de aportes individuales y evidencias</w:t>
            </w:r>
            <w:r w:rsidR="00230701">
              <w:rPr>
                <w:noProof/>
                <w:webHidden/>
              </w:rPr>
              <w:tab/>
            </w:r>
            <w:r w:rsidR="00230701">
              <w:rPr>
                <w:noProof/>
                <w:webHidden/>
              </w:rPr>
              <w:fldChar w:fldCharType="begin"/>
            </w:r>
            <w:r w:rsidR="00230701">
              <w:rPr>
                <w:noProof/>
                <w:webHidden/>
              </w:rPr>
              <w:instrText xml:space="preserve"> PAGEREF _Toc242467972 \h </w:instrText>
            </w:r>
            <w:r w:rsidR="00230701">
              <w:rPr>
                <w:noProof/>
                <w:webHidden/>
              </w:rPr>
            </w:r>
            <w:r w:rsidR="00230701">
              <w:rPr>
                <w:noProof/>
                <w:webHidden/>
              </w:rPr>
              <w:fldChar w:fldCharType="separate"/>
            </w:r>
            <w:r w:rsidR="00230701">
              <w:rPr>
                <w:noProof/>
                <w:webHidden/>
              </w:rPr>
              <w:t>3</w:t>
            </w:r>
            <w:r w:rsidR="00230701">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73" w:history="1">
            <w:r w:rsidR="00230701" w:rsidRPr="00914D8F">
              <w:rPr>
                <w:rStyle w:val="Hipervnculo"/>
                <w:noProof/>
                <w:lang w:val="es-CO"/>
              </w:rPr>
              <w:t>2. Plan de pruebas grupal</w:t>
            </w:r>
            <w:r w:rsidR="00230701">
              <w:rPr>
                <w:noProof/>
                <w:webHidden/>
              </w:rPr>
              <w:tab/>
            </w:r>
            <w:r w:rsidR="00230701">
              <w:rPr>
                <w:noProof/>
                <w:webHidden/>
              </w:rPr>
              <w:fldChar w:fldCharType="begin"/>
            </w:r>
            <w:r w:rsidR="00230701">
              <w:rPr>
                <w:noProof/>
                <w:webHidden/>
              </w:rPr>
              <w:instrText xml:space="preserve"> PAGEREF _Toc242467973 \h </w:instrText>
            </w:r>
            <w:r w:rsidR="00230701">
              <w:rPr>
                <w:noProof/>
                <w:webHidden/>
              </w:rPr>
            </w:r>
            <w:r w:rsidR="00230701">
              <w:rPr>
                <w:noProof/>
                <w:webHidden/>
              </w:rPr>
              <w:fldChar w:fldCharType="separate"/>
            </w:r>
            <w:r w:rsidR="00230701">
              <w:rPr>
                <w:noProof/>
                <w:webHidden/>
              </w:rPr>
              <w:t>3</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74" w:history="1">
            <w:r w:rsidR="00230701" w:rsidRPr="00914D8F">
              <w:rPr>
                <w:rStyle w:val="Hipervnculo"/>
                <w:noProof/>
                <w:lang w:val="es-CO"/>
              </w:rPr>
              <w:t>2.1 Objetivo de las pruebas</w:t>
            </w:r>
            <w:r w:rsidR="00230701">
              <w:rPr>
                <w:noProof/>
                <w:webHidden/>
              </w:rPr>
              <w:tab/>
            </w:r>
            <w:r w:rsidR="00230701">
              <w:rPr>
                <w:noProof/>
                <w:webHidden/>
              </w:rPr>
              <w:fldChar w:fldCharType="begin"/>
            </w:r>
            <w:r w:rsidR="00230701">
              <w:rPr>
                <w:noProof/>
                <w:webHidden/>
              </w:rPr>
              <w:instrText xml:space="preserve"> PAGEREF _Toc242467974 \h </w:instrText>
            </w:r>
            <w:r w:rsidR="00230701">
              <w:rPr>
                <w:noProof/>
                <w:webHidden/>
              </w:rPr>
            </w:r>
            <w:r w:rsidR="00230701">
              <w:rPr>
                <w:noProof/>
                <w:webHidden/>
              </w:rPr>
              <w:fldChar w:fldCharType="separate"/>
            </w:r>
            <w:r w:rsidR="00230701">
              <w:rPr>
                <w:noProof/>
                <w:webHidden/>
              </w:rPr>
              <w:t>3</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75" w:history="1">
            <w:r w:rsidR="00230701" w:rsidRPr="00914D8F">
              <w:rPr>
                <w:rStyle w:val="Hipervnculo"/>
                <w:noProof/>
                <w:lang w:val="es-CO"/>
              </w:rPr>
              <w:t>2.2 Alcance del plan</w:t>
            </w:r>
            <w:r w:rsidR="00230701">
              <w:rPr>
                <w:noProof/>
                <w:webHidden/>
              </w:rPr>
              <w:tab/>
            </w:r>
            <w:r w:rsidR="00230701">
              <w:rPr>
                <w:noProof/>
                <w:webHidden/>
              </w:rPr>
              <w:fldChar w:fldCharType="begin"/>
            </w:r>
            <w:r w:rsidR="00230701">
              <w:rPr>
                <w:noProof/>
                <w:webHidden/>
              </w:rPr>
              <w:instrText xml:space="preserve"> PAGEREF _Toc242467975 \h </w:instrText>
            </w:r>
            <w:r w:rsidR="00230701">
              <w:rPr>
                <w:noProof/>
                <w:webHidden/>
              </w:rPr>
            </w:r>
            <w:r w:rsidR="00230701">
              <w:rPr>
                <w:noProof/>
                <w:webHidden/>
              </w:rPr>
              <w:fldChar w:fldCharType="separate"/>
            </w:r>
            <w:r w:rsidR="00230701">
              <w:rPr>
                <w:noProof/>
                <w:webHidden/>
              </w:rPr>
              <w:t>4</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76" w:history="1">
            <w:r w:rsidR="00230701" w:rsidRPr="00914D8F">
              <w:rPr>
                <w:rStyle w:val="Hipervnculo"/>
                <w:noProof/>
                <w:lang w:val="es-CO"/>
              </w:rPr>
              <w:t>2.3 Tipos de pruebas</w:t>
            </w:r>
            <w:r w:rsidR="00230701">
              <w:rPr>
                <w:noProof/>
                <w:webHidden/>
              </w:rPr>
              <w:tab/>
            </w:r>
            <w:r w:rsidR="00230701">
              <w:rPr>
                <w:noProof/>
                <w:webHidden/>
              </w:rPr>
              <w:fldChar w:fldCharType="begin"/>
            </w:r>
            <w:r w:rsidR="00230701">
              <w:rPr>
                <w:noProof/>
                <w:webHidden/>
              </w:rPr>
              <w:instrText xml:space="preserve"> PAGEREF _Toc242467976 \h </w:instrText>
            </w:r>
            <w:r w:rsidR="00230701">
              <w:rPr>
                <w:noProof/>
                <w:webHidden/>
              </w:rPr>
            </w:r>
            <w:r w:rsidR="00230701">
              <w:rPr>
                <w:noProof/>
                <w:webHidden/>
              </w:rPr>
              <w:fldChar w:fldCharType="separate"/>
            </w:r>
            <w:r w:rsidR="00230701">
              <w:rPr>
                <w:noProof/>
                <w:webHidden/>
              </w:rPr>
              <w:t>4</w:t>
            </w:r>
            <w:r w:rsidR="00230701">
              <w:rPr>
                <w:noProof/>
                <w:webHidden/>
              </w:rPr>
              <w:fldChar w:fldCharType="end"/>
            </w:r>
          </w:hyperlink>
        </w:p>
        <w:p w:rsidR="00230701" w:rsidRDefault="004F77F0">
          <w:pPr>
            <w:pStyle w:val="TDC3"/>
            <w:tabs>
              <w:tab w:val="right" w:leader="dot" w:pos="9782"/>
            </w:tabs>
            <w:rPr>
              <w:rFonts w:asciiTheme="minorHAnsi" w:hAnsiTheme="minorHAnsi"/>
              <w:noProof/>
              <w:sz w:val="22"/>
              <w:lang w:val="es-CO" w:eastAsia="es-CO"/>
            </w:rPr>
          </w:pPr>
          <w:hyperlink w:anchor="_Toc242467977" w:history="1">
            <w:r w:rsidR="00230701" w:rsidRPr="00914D8F">
              <w:rPr>
                <w:rStyle w:val="Hipervnculo"/>
                <w:noProof/>
                <w:lang w:val="es-CO"/>
              </w:rPr>
              <w:t>2.3.1 Matriz de pruebas funcionales</w:t>
            </w:r>
            <w:r w:rsidR="00230701">
              <w:rPr>
                <w:noProof/>
                <w:webHidden/>
              </w:rPr>
              <w:tab/>
            </w:r>
            <w:r w:rsidR="00230701">
              <w:rPr>
                <w:noProof/>
                <w:webHidden/>
              </w:rPr>
              <w:fldChar w:fldCharType="begin"/>
            </w:r>
            <w:r w:rsidR="00230701">
              <w:rPr>
                <w:noProof/>
                <w:webHidden/>
              </w:rPr>
              <w:instrText xml:space="preserve"> PAGEREF _Toc242467977 \h </w:instrText>
            </w:r>
            <w:r w:rsidR="00230701">
              <w:rPr>
                <w:noProof/>
                <w:webHidden/>
              </w:rPr>
            </w:r>
            <w:r w:rsidR="00230701">
              <w:rPr>
                <w:noProof/>
                <w:webHidden/>
              </w:rPr>
              <w:fldChar w:fldCharType="separate"/>
            </w:r>
            <w:r w:rsidR="00230701">
              <w:rPr>
                <w:noProof/>
                <w:webHidden/>
              </w:rPr>
              <w:t>4</w:t>
            </w:r>
            <w:r w:rsidR="00230701">
              <w:rPr>
                <w:noProof/>
                <w:webHidden/>
              </w:rPr>
              <w:fldChar w:fldCharType="end"/>
            </w:r>
          </w:hyperlink>
        </w:p>
        <w:p w:rsidR="00230701" w:rsidRDefault="004F77F0">
          <w:pPr>
            <w:pStyle w:val="TDC3"/>
            <w:tabs>
              <w:tab w:val="right" w:leader="dot" w:pos="9782"/>
            </w:tabs>
            <w:rPr>
              <w:rFonts w:asciiTheme="minorHAnsi" w:hAnsiTheme="minorHAnsi"/>
              <w:noProof/>
              <w:sz w:val="22"/>
              <w:lang w:val="es-CO" w:eastAsia="es-CO"/>
            </w:rPr>
          </w:pPr>
          <w:hyperlink w:anchor="_Toc242467978" w:history="1">
            <w:r w:rsidR="00230701" w:rsidRPr="00914D8F">
              <w:rPr>
                <w:rStyle w:val="Hipervnculo"/>
                <w:noProof/>
                <w:lang w:val="es-CO"/>
              </w:rPr>
              <w:t>2.3.2 Matriz de pruebas no funcionales</w:t>
            </w:r>
            <w:r w:rsidR="00230701">
              <w:rPr>
                <w:noProof/>
                <w:webHidden/>
              </w:rPr>
              <w:tab/>
            </w:r>
            <w:r w:rsidR="00230701">
              <w:rPr>
                <w:noProof/>
                <w:webHidden/>
              </w:rPr>
              <w:fldChar w:fldCharType="begin"/>
            </w:r>
            <w:r w:rsidR="00230701">
              <w:rPr>
                <w:noProof/>
                <w:webHidden/>
              </w:rPr>
              <w:instrText xml:space="preserve"> PAGEREF _Toc242467978 \h </w:instrText>
            </w:r>
            <w:r w:rsidR="00230701">
              <w:rPr>
                <w:noProof/>
                <w:webHidden/>
              </w:rPr>
            </w:r>
            <w:r w:rsidR="00230701">
              <w:rPr>
                <w:noProof/>
                <w:webHidden/>
              </w:rPr>
              <w:fldChar w:fldCharType="separate"/>
            </w:r>
            <w:r w:rsidR="00230701">
              <w:rPr>
                <w:noProof/>
                <w:webHidden/>
              </w:rPr>
              <w:t>4</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79" w:history="1">
            <w:r w:rsidR="00230701" w:rsidRPr="00914D8F">
              <w:rPr>
                <w:rStyle w:val="Hipervnculo"/>
                <w:noProof/>
                <w:lang w:val="es-CO"/>
              </w:rPr>
              <w:t>2.4 Herramientas</w:t>
            </w:r>
            <w:r w:rsidR="00230701">
              <w:rPr>
                <w:noProof/>
                <w:webHidden/>
              </w:rPr>
              <w:tab/>
            </w:r>
            <w:r w:rsidR="00230701">
              <w:rPr>
                <w:noProof/>
                <w:webHidden/>
              </w:rPr>
              <w:fldChar w:fldCharType="begin"/>
            </w:r>
            <w:r w:rsidR="00230701">
              <w:rPr>
                <w:noProof/>
                <w:webHidden/>
              </w:rPr>
              <w:instrText xml:space="preserve"> PAGEREF _Toc242467979 \h </w:instrText>
            </w:r>
            <w:r w:rsidR="00230701">
              <w:rPr>
                <w:noProof/>
                <w:webHidden/>
              </w:rPr>
            </w:r>
            <w:r w:rsidR="00230701">
              <w:rPr>
                <w:noProof/>
                <w:webHidden/>
              </w:rPr>
              <w:fldChar w:fldCharType="separate"/>
            </w:r>
            <w:r w:rsidR="00230701">
              <w:rPr>
                <w:noProof/>
                <w:webHidden/>
              </w:rPr>
              <w:t>4</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0" w:history="1">
            <w:r w:rsidR="00230701" w:rsidRPr="00914D8F">
              <w:rPr>
                <w:rStyle w:val="Hipervnculo"/>
                <w:noProof/>
                <w:lang w:val="es-CO"/>
              </w:rPr>
              <w:t>2.5 Criterios de aceptación</w:t>
            </w:r>
            <w:r w:rsidR="00230701">
              <w:rPr>
                <w:noProof/>
                <w:webHidden/>
              </w:rPr>
              <w:tab/>
            </w:r>
            <w:r w:rsidR="00230701">
              <w:rPr>
                <w:noProof/>
                <w:webHidden/>
              </w:rPr>
              <w:fldChar w:fldCharType="begin"/>
            </w:r>
            <w:r w:rsidR="00230701">
              <w:rPr>
                <w:noProof/>
                <w:webHidden/>
              </w:rPr>
              <w:instrText xml:space="preserve"> PAGEREF _Toc242467980 \h </w:instrText>
            </w:r>
            <w:r w:rsidR="00230701">
              <w:rPr>
                <w:noProof/>
                <w:webHidden/>
              </w:rPr>
            </w:r>
            <w:r w:rsidR="00230701">
              <w:rPr>
                <w:noProof/>
                <w:webHidden/>
              </w:rPr>
              <w:fldChar w:fldCharType="separate"/>
            </w:r>
            <w:r w:rsidR="00230701">
              <w:rPr>
                <w:noProof/>
                <w:webHidden/>
              </w:rPr>
              <w:t>5</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1" w:history="1">
            <w:r w:rsidR="00230701" w:rsidRPr="00914D8F">
              <w:rPr>
                <w:rStyle w:val="Hipervnculo"/>
                <w:noProof/>
                <w:lang w:val="es-CO"/>
              </w:rPr>
              <w:t>2.6 Cronograma</w:t>
            </w:r>
            <w:r w:rsidR="00230701">
              <w:rPr>
                <w:noProof/>
                <w:webHidden/>
              </w:rPr>
              <w:tab/>
            </w:r>
            <w:r w:rsidR="00230701">
              <w:rPr>
                <w:noProof/>
                <w:webHidden/>
              </w:rPr>
              <w:fldChar w:fldCharType="begin"/>
            </w:r>
            <w:r w:rsidR="00230701">
              <w:rPr>
                <w:noProof/>
                <w:webHidden/>
              </w:rPr>
              <w:instrText xml:space="preserve"> PAGEREF _Toc242467981 \h </w:instrText>
            </w:r>
            <w:r w:rsidR="00230701">
              <w:rPr>
                <w:noProof/>
                <w:webHidden/>
              </w:rPr>
            </w:r>
            <w:r w:rsidR="00230701">
              <w:rPr>
                <w:noProof/>
                <w:webHidden/>
              </w:rPr>
              <w:fldChar w:fldCharType="separate"/>
            </w:r>
            <w:r w:rsidR="00230701">
              <w:rPr>
                <w:noProof/>
                <w:webHidden/>
              </w:rPr>
              <w:t>5</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2" w:history="1">
            <w:r w:rsidR="00230701" w:rsidRPr="00914D8F">
              <w:rPr>
                <w:rStyle w:val="Hipervnculo"/>
                <w:noProof/>
                <w:lang w:val="es-CO"/>
              </w:rPr>
              <w:t>2.7 Responsables</w:t>
            </w:r>
            <w:r w:rsidR="00230701">
              <w:rPr>
                <w:noProof/>
                <w:webHidden/>
              </w:rPr>
              <w:tab/>
            </w:r>
            <w:r w:rsidR="00230701">
              <w:rPr>
                <w:noProof/>
                <w:webHidden/>
              </w:rPr>
              <w:fldChar w:fldCharType="begin"/>
            </w:r>
            <w:r w:rsidR="00230701">
              <w:rPr>
                <w:noProof/>
                <w:webHidden/>
              </w:rPr>
              <w:instrText xml:space="preserve"> PAGEREF _Toc242467982 \h </w:instrText>
            </w:r>
            <w:r w:rsidR="00230701">
              <w:rPr>
                <w:noProof/>
                <w:webHidden/>
              </w:rPr>
            </w:r>
            <w:r w:rsidR="00230701">
              <w:rPr>
                <w:noProof/>
                <w:webHidden/>
              </w:rPr>
              <w:fldChar w:fldCharType="separate"/>
            </w:r>
            <w:r w:rsidR="00230701">
              <w:rPr>
                <w:noProof/>
                <w:webHidden/>
              </w:rPr>
              <w:t>5</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3" w:history="1">
            <w:r w:rsidR="00230701" w:rsidRPr="00914D8F">
              <w:rPr>
                <w:rStyle w:val="Hipervnculo"/>
                <w:noProof/>
                <w:lang w:val="es-CO"/>
              </w:rPr>
              <w:t>2.8 Matriz de cobertura</w:t>
            </w:r>
            <w:r w:rsidR="00230701">
              <w:rPr>
                <w:noProof/>
                <w:webHidden/>
              </w:rPr>
              <w:tab/>
            </w:r>
            <w:r w:rsidR="00230701">
              <w:rPr>
                <w:noProof/>
                <w:webHidden/>
              </w:rPr>
              <w:fldChar w:fldCharType="begin"/>
            </w:r>
            <w:r w:rsidR="00230701">
              <w:rPr>
                <w:noProof/>
                <w:webHidden/>
              </w:rPr>
              <w:instrText xml:space="preserve"> PAGEREF _Toc242467983 \h </w:instrText>
            </w:r>
            <w:r w:rsidR="00230701">
              <w:rPr>
                <w:noProof/>
                <w:webHidden/>
              </w:rPr>
            </w:r>
            <w:r w:rsidR="00230701">
              <w:rPr>
                <w:noProof/>
                <w:webHidden/>
              </w:rPr>
              <w:fldChar w:fldCharType="separate"/>
            </w:r>
            <w:r w:rsidR="00230701">
              <w:rPr>
                <w:noProof/>
                <w:webHidden/>
              </w:rPr>
              <w:t>6</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4" w:history="1">
            <w:r w:rsidR="00230701" w:rsidRPr="00914D8F">
              <w:rPr>
                <w:rStyle w:val="Hipervnculo"/>
                <w:noProof/>
                <w:lang w:val="es-CO"/>
              </w:rPr>
              <w:t>2.9 Casos de prueba</w:t>
            </w:r>
            <w:r w:rsidR="00230701">
              <w:rPr>
                <w:noProof/>
                <w:webHidden/>
              </w:rPr>
              <w:tab/>
            </w:r>
            <w:r w:rsidR="00230701">
              <w:rPr>
                <w:noProof/>
                <w:webHidden/>
              </w:rPr>
              <w:fldChar w:fldCharType="begin"/>
            </w:r>
            <w:r w:rsidR="00230701">
              <w:rPr>
                <w:noProof/>
                <w:webHidden/>
              </w:rPr>
              <w:instrText xml:space="preserve"> PAGEREF _Toc242467984 \h </w:instrText>
            </w:r>
            <w:r w:rsidR="00230701">
              <w:rPr>
                <w:noProof/>
                <w:webHidden/>
              </w:rPr>
            </w:r>
            <w:r w:rsidR="00230701">
              <w:rPr>
                <w:noProof/>
                <w:webHidden/>
              </w:rPr>
              <w:fldChar w:fldCharType="separate"/>
            </w:r>
            <w:r w:rsidR="00230701">
              <w:rPr>
                <w:noProof/>
                <w:webHidden/>
              </w:rPr>
              <w:t>7</w:t>
            </w:r>
            <w:r w:rsidR="00230701">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85" w:history="1">
            <w:r w:rsidR="00230701" w:rsidRPr="00914D8F">
              <w:rPr>
                <w:rStyle w:val="Hipervnculo"/>
                <w:noProof/>
                <w:lang w:val="es-CO"/>
              </w:rPr>
              <w:t>3. Informe técnico de resultados</w:t>
            </w:r>
            <w:r w:rsidR="00230701">
              <w:rPr>
                <w:noProof/>
                <w:webHidden/>
              </w:rPr>
              <w:tab/>
            </w:r>
            <w:r w:rsidR="00230701">
              <w:rPr>
                <w:noProof/>
                <w:webHidden/>
              </w:rPr>
              <w:fldChar w:fldCharType="begin"/>
            </w:r>
            <w:r w:rsidR="00230701">
              <w:rPr>
                <w:noProof/>
                <w:webHidden/>
              </w:rPr>
              <w:instrText xml:space="preserve"> PAGEREF _Toc242467985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6" w:history="1">
            <w:r w:rsidR="00230701" w:rsidRPr="00914D8F">
              <w:rPr>
                <w:rStyle w:val="Hipervnculo"/>
                <w:noProof/>
                <w:lang w:val="es-CO"/>
              </w:rPr>
              <w:t>3.1 Análisis técnico consolidado</w:t>
            </w:r>
            <w:r w:rsidR="00230701">
              <w:rPr>
                <w:noProof/>
                <w:webHidden/>
              </w:rPr>
              <w:tab/>
            </w:r>
            <w:r w:rsidR="00230701">
              <w:rPr>
                <w:noProof/>
                <w:webHidden/>
              </w:rPr>
              <w:fldChar w:fldCharType="begin"/>
            </w:r>
            <w:r w:rsidR="00230701">
              <w:rPr>
                <w:noProof/>
                <w:webHidden/>
              </w:rPr>
              <w:instrText xml:space="preserve"> PAGEREF _Toc242467986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87" w:history="1">
            <w:r w:rsidR="00230701" w:rsidRPr="00914D8F">
              <w:rPr>
                <w:rStyle w:val="Hipervnculo"/>
                <w:noProof/>
                <w:lang w:val="es-CO"/>
              </w:rPr>
              <w:t>4. Análisis del uso de inteligencia artificial</w:t>
            </w:r>
            <w:r w:rsidR="00230701">
              <w:rPr>
                <w:noProof/>
                <w:webHidden/>
              </w:rPr>
              <w:tab/>
            </w:r>
            <w:r w:rsidR="00230701">
              <w:rPr>
                <w:noProof/>
                <w:webHidden/>
              </w:rPr>
              <w:fldChar w:fldCharType="begin"/>
            </w:r>
            <w:r w:rsidR="00230701">
              <w:rPr>
                <w:noProof/>
                <w:webHidden/>
              </w:rPr>
              <w:instrText xml:space="preserve"> PAGEREF _Toc242467987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8" w:history="1">
            <w:r w:rsidR="00230701" w:rsidRPr="00914D8F">
              <w:rPr>
                <w:rStyle w:val="Hipervnculo"/>
                <w:noProof/>
                <w:lang w:val="es-CO"/>
              </w:rPr>
              <w:t>4.1 Herramientas de IA consultadas</w:t>
            </w:r>
            <w:r w:rsidR="00230701">
              <w:rPr>
                <w:noProof/>
                <w:webHidden/>
              </w:rPr>
              <w:tab/>
            </w:r>
            <w:r w:rsidR="00230701">
              <w:rPr>
                <w:noProof/>
                <w:webHidden/>
              </w:rPr>
              <w:fldChar w:fldCharType="begin"/>
            </w:r>
            <w:r w:rsidR="00230701">
              <w:rPr>
                <w:noProof/>
                <w:webHidden/>
              </w:rPr>
              <w:instrText xml:space="preserve"> PAGEREF _Toc242467988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4F77F0">
          <w:pPr>
            <w:pStyle w:val="TDC2"/>
            <w:tabs>
              <w:tab w:val="right" w:leader="dot" w:pos="9782"/>
            </w:tabs>
            <w:rPr>
              <w:rFonts w:asciiTheme="minorHAnsi" w:hAnsiTheme="minorHAnsi"/>
              <w:noProof/>
              <w:sz w:val="22"/>
              <w:lang w:val="es-CO" w:eastAsia="es-CO"/>
            </w:rPr>
          </w:pPr>
          <w:hyperlink w:anchor="_Toc242467989" w:history="1">
            <w:r w:rsidR="00230701" w:rsidRPr="00914D8F">
              <w:rPr>
                <w:rStyle w:val="Hipervnculo"/>
                <w:noProof/>
                <w:lang w:val="es-CO"/>
              </w:rPr>
              <w:t>4.2 Reflexión grupal sobre ventajas y limitaciones</w:t>
            </w:r>
            <w:r w:rsidR="00230701">
              <w:rPr>
                <w:noProof/>
                <w:webHidden/>
              </w:rPr>
              <w:tab/>
            </w:r>
            <w:r w:rsidR="00230701">
              <w:rPr>
                <w:noProof/>
                <w:webHidden/>
              </w:rPr>
              <w:fldChar w:fldCharType="begin"/>
            </w:r>
            <w:r w:rsidR="00230701">
              <w:rPr>
                <w:noProof/>
                <w:webHidden/>
              </w:rPr>
              <w:instrText xml:space="preserve"> PAGEREF _Toc242467989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90" w:history="1">
            <w:r w:rsidR="00230701" w:rsidRPr="00914D8F">
              <w:rPr>
                <w:rStyle w:val="Hipervnculo"/>
                <w:noProof/>
                <w:lang w:val="es-CO"/>
              </w:rPr>
              <w:t>Conclusiones</w:t>
            </w:r>
            <w:r w:rsidR="00230701">
              <w:rPr>
                <w:noProof/>
                <w:webHidden/>
              </w:rPr>
              <w:tab/>
            </w:r>
            <w:r w:rsidR="00230701">
              <w:rPr>
                <w:noProof/>
                <w:webHidden/>
              </w:rPr>
              <w:fldChar w:fldCharType="begin"/>
            </w:r>
            <w:r w:rsidR="00230701">
              <w:rPr>
                <w:noProof/>
                <w:webHidden/>
              </w:rPr>
              <w:instrText xml:space="preserve"> PAGEREF _Toc242467990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91" w:history="1">
            <w:r w:rsidR="00230701" w:rsidRPr="00914D8F">
              <w:rPr>
                <w:rStyle w:val="Hipervnculo"/>
                <w:noProof/>
                <w:lang w:val="es-CO"/>
              </w:rPr>
              <w:t>Referencias</w:t>
            </w:r>
            <w:r w:rsidR="00230701">
              <w:rPr>
                <w:noProof/>
                <w:webHidden/>
              </w:rPr>
              <w:tab/>
            </w:r>
            <w:r w:rsidR="00230701">
              <w:rPr>
                <w:noProof/>
                <w:webHidden/>
              </w:rPr>
              <w:fldChar w:fldCharType="begin"/>
            </w:r>
            <w:r w:rsidR="00230701">
              <w:rPr>
                <w:noProof/>
                <w:webHidden/>
              </w:rPr>
              <w:instrText xml:space="preserve"> PAGEREF _Toc242467991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4F77F0">
          <w:pPr>
            <w:pStyle w:val="TDC1"/>
            <w:tabs>
              <w:tab w:val="right" w:leader="dot" w:pos="9782"/>
            </w:tabs>
            <w:rPr>
              <w:rFonts w:asciiTheme="minorHAnsi" w:hAnsiTheme="minorHAnsi"/>
              <w:noProof/>
              <w:sz w:val="22"/>
              <w:lang w:val="es-CO" w:eastAsia="es-CO"/>
            </w:rPr>
          </w:pPr>
          <w:hyperlink w:anchor="_Toc242467992" w:history="1">
            <w:r w:rsidR="00230701" w:rsidRPr="00914D8F">
              <w:rPr>
                <w:rStyle w:val="Hipervnculo"/>
                <w:noProof/>
                <w:lang w:val="es-CO"/>
              </w:rPr>
              <w:t>Anexos</w:t>
            </w:r>
            <w:r w:rsidR="00230701">
              <w:rPr>
                <w:noProof/>
                <w:webHidden/>
              </w:rPr>
              <w:tab/>
            </w:r>
            <w:r w:rsidR="00230701">
              <w:rPr>
                <w:noProof/>
                <w:webHidden/>
              </w:rPr>
              <w:fldChar w:fldCharType="begin"/>
            </w:r>
            <w:r w:rsidR="00230701">
              <w:rPr>
                <w:noProof/>
                <w:webHidden/>
              </w:rPr>
              <w:instrText xml:space="preserve"> PAGEREF _Toc242467992 \h </w:instrText>
            </w:r>
            <w:r w:rsidR="00230701">
              <w:rPr>
                <w:noProof/>
                <w:webHidden/>
              </w:rPr>
            </w:r>
            <w:r w:rsidR="00230701">
              <w:rPr>
                <w:noProof/>
                <w:webHidden/>
              </w:rPr>
              <w:fldChar w:fldCharType="separate"/>
            </w:r>
            <w:r w:rsidR="00230701">
              <w:rPr>
                <w:noProof/>
                <w:webHidden/>
              </w:rPr>
              <w:t>8</w:t>
            </w:r>
            <w:r w:rsidR="00230701">
              <w:rPr>
                <w:noProof/>
                <w:webHidden/>
              </w:rPr>
              <w:fldChar w:fldCharType="end"/>
            </w:r>
          </w:hyperlink>
        </w:p>
        <w:p w:rsidR="00230701" w:rsidRDefault="00230701">
          <w:r>
            <w:rPr>
              <w:b/>
              <w:bCs/>
              <w:lang w:val="es-ES"/>
            </w:rPr>
            <w:fldChar w:fldCharType="end"/>
          </w:r>
        </w:p>
      </w:sdtContent>
    </w:sdt>
    <w:p w:rsidR="00230701" w:rsidRDefault="00230701" w:rsidP="00872F7B">
      <w:pPr>
        <w:pStyle w:val="Ttulo1"/>
      </w:pPr>
    </w:p>
    <w:p w:rsidR="00230701" w:rsidRDefault="00230701">
      <w:pPr>
        <w:spacing w:after="200"/>
        <w:rPr>
          <w:rFonts w:asciiTheme="majorHAnsi" w:eastAsiaTheme="majorEastAsia" w:hAnsiTheme="majorHAnsi" w:cstheme="majorBidi"/>
          <w:b/>
          <w:bCs/>
          <w:color w:val="17365D"/>
          <w:sz w:val="30"/>
          <w:szCs w:val="28"/>
          <w:lang w:val="es-CO"/>
        </w:rPr>
      </w:pPr>
      <w:r>
        <w:rPr>
          <w:lang w:val="es-CO"/>
        </w:rPr>
        <w:br w:type="page"/>
      </w:r>
    </w:p>
    <w:p w:rsidR="00DF1276" w:rsidRPr="00101B3B" w:rsidRDefault="00230701" w:rsidP="00872F7B">
      <w:pPr>
        <w:pStyle w:val="Ttulo1"/>
      </w:pPr>
      <w:bookmarkStart w:id="0" w:name="_Toc242467968"/>
      <w:r w:rsidRPr="00101B3B">
        <w:lastRenderedPageBreak/>
        <w:t>Introducción</w:t>
      </w:r>
      <w:bookmarkEnd w:id="0"/>
    </w:p>
    <w:p w:rsidR="00DF1276" w:rsidRPr="00101B3B" w:rsidRDefault="00230701">
      <w:pPr>
        <w:rPr>
          <w:lang w:val="es-CO"/>
        </w:rPr>
      </w:pPr>
      <w:r w:rsidRPr="00101B3B">
        <w:rPr>
          <w:lang w:val="es-CO"/>
        </w:rPr>
        <w:t>[Presente el propósito de la actividad, el caso analizado y la organización del documento. Explique que el grupo construye un plan de pruebas funcionales y no funcionales, y que cada integrante ejecuta un mínimo de cinco casos diferentes de los seleccionados por sus compañeros.]</w:t>
      </w:r>
    </w:p>
    <w:p w:rsidR="00A16CE6" w:rsidRPr="00101B3B" w:rsidRDefault="00A16CE6" w:rsidP="00A16CE6">
      <w:pPr>
        <w:rPr>
          <w:lang w:val="es-CO"/>
        </w:rPr>
      </w:pPr>
      <w:r w:rsidRPr="00101B3B">
        <w:rPr>
          <w:noProof/>
          <w:lang w:val="es-CO"/>
        </w:rPr>
        <w:drawing>
          <wp:inline distT="0" distB="0" distL="0" distR="0" wp14:anchorId="4A2ECD3A" wp14:editId="0D108167">
            <wp:extent cx="6217920" cy="5816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17920" cy="581660"/>
                    </a:xfrm>
                    <a:prstGeom prst="rect">
                      <a:avLst/>
                    </a:prstGeom>
                  </pic:spPr>
                </pic:pic>
              </a:graphicData>
            </a:graphic>
          </wp:inline>
        </w:drawing>
      </w:r>
    </w:p>
    <w:p w:rsidR="00DF1276" w:rsidRPr="00101B3B" w:rsidRDefault="00230701" w:rsidP="00872F7B">
      <w:pPr>
        <w:pStyle w:val="Ttulo1"/>
      </w:pPr>
      <w:bookmarkStart w:id="1" w:name="_Toc242467969"/>
      <w:r w:rsidRPr="00872F7B">
        <w:t>Objetivos</w:t>
      </w:r>
      <w:bookmarkEnd w:id="1"/>
    </w:p>
    <w:p w:rsidR="00DF1276" w:rsidRPr="00101B3B" w:rsidRDefault="00230701">
      <w:pPr>
        <w:pStyle w:val="Ttulo2"/>
        <w:rPr>
          <w:lang w:val="es-CO"/>
        </w:rPr>
      </w:pPr>
      <w:bookmarkStart w:id="2" w:name="_Toc242467970"/>
      <w:r w:rsidRPr="00101B3B">
        <w:rPr>
          <w:lang w:val="es-CO"/>
        </w:rPr>
        <w:t>Objetivo general</w:t>
      </w:r>
      <w:bookmarkEnd w:id="2"/>
    </w:p>
    <w:p w:rsidR="00DF1276" w:rsidRPr="00101B3B" w:rsidRDefault="00230701">
      <w:pPr>
        <w:rPr>
          <w:lang w:val="es-CO"/>
        </w:rPr>
      </w:pPr>
      <w:r w:rsidRPr="00101B3B">
        <w:rPr>
          <w:lang w:val="es-CO"/>
        </w:rPr>
        <w:t>[Formule el objetivo general del trabajo.]</w:t>
      </w:r>
    </w:p>
    <w:p w:rsidR="00DF1276" w:rsidRPr="00101B3B" w:rsidRDefault="00230701">
      <w:pPr>
        <w:pStyle w:val="Ttulo2"/>
        <w:rPr>
          <w:lang w:val="es-CO"/>
        </w:rPr>
      </w:pPr>
      <w:bookmarkStart w:id="3" w:name="_Toc242467971"/>
      <w:r w:rsidRPr="00101B3B">
        <w:rPr>
          <w:lang w:val="es-CO"/>
        </w:rPr>
        <w:t>Objetivos específicos</w:t>
      </w:r>
      <w:bookmarkEnd w:id="3"/>
    </w:p>
    <w:p w:rsidR="00DF1276" w:rsidRPr="00101B3B" w:rsidRDefault="00230701">
      <w:pPr>
        <w:pStyle w:val="Listaconvietas"/>
        <w:rPr>
          <w:lang w:val="es-CO"/>
        </w:rPr>
      </w:pPr>
      <w:r w:rsidRPr="00101B3B">
        <w:rPr>
          <w:lang w:val="es-CO"/>
        </w:rPr>
        <w:t>[Objetivo específico 1.]</w:t>
      </w:r>
    </w:p>
    <w:p w:rsidR="00DF1276" w:rsidRPr="00101B3B" w:rsidRDefault="00230701">
      <w:pPr>
        <w:pStyle w:val="Listaconvietas"/>
        <w:rPr>
          <w:lang w:val="es-CO"/>
        </w:rPr>
      </w:pPr>
      <w:r w:rsidRPr="00101B3B">
        <w:rPr>
          <w:lang w:val="es-CO"/>
        </w:rPr>
        <w:t>[Objetivo específico 2.]</w:t>
      </w:r>
    </w:p>
    <w:p w:rsidR="00DF1276" w:rsidRPr="00101B3B" w:rsidRDefault="00230701">
      <w:pPr>
        <w:pStyle w:val="Listaconvietas"/>
        <w:rPr>
          <w:lang w:val="es-CO"/>
        </w:rPr>
      </w:pPr>
      <w:r w:rsidRPr="00101B3B">
        <w:rPr>
          <w:lang w:val="es-CO"/>
        </w:rPr>
        <w:t>[Objetivo específico 3.]</w:t>
      </w:r>
    </w:p>
    <w:p w:rsidR="00DF1276" w:rsidRPr="00101B3B" w:rsidRDefault="00230701" w:rsidP="00872F7B">
      <w:pPr>
        <w:pStyle w:val="Ttulo1"/>
      </w:pPr>
      <w:bookmarkStart w:id="4" w:name="_Toc242467972"/>
      <w:r w:rsidRPr="00101B3B">
        <w:t>1. Registro de aportes individuales y evidencias</w:t>
      </w:r>
      <w:bookmarkEnd w:id="4"/>
    </w:p>
    <w:p w:rsidR="00DF1276" w:rsidRPr="00101B3B" w:rsidRDefault="00230701">
      <w:pPr>
        <w:rPr>
          <w:lang w:val="es-CO"/>
        </w:rPr>
      </w:pPr>
      <w:r w:rsidRPr="00101B3B">
        <w:rPr>
          <w:lang w:val="es-CO"/>
        </w:rPr>
        <w:t>Registre a cada integrante y los enlaces requeridos por la guía. Los enlaces deben estar disponibles para consulta del docente. La descripción de la herramienta de IA se publica directamente en el foro, según la guía.</w:t>
      </w:r>
    </w:p>
    <w:tbl>
      <w:tblPr>
        <w:tblStyle w:val="Tablaconcuadrcula"/>
        <w:tblW w:w="0" w:type="auto"/>
        <w:jc w:val="center"/>
        <w:tblLook w:val="04A0" w:firstRow="1" w:lastRow="0" w:firstColumn="1" w:lastColumn="0" w:noHBand="0" w:noVBand="1"/>
      </w:tblPr>
      <w:tblGrid>
        <w:gridCol w:w="1913"/>
        <w:gridCol w:w="1919"/>
        <w:gridCol w:w="1912"/>
        <w:gridCol w:w="1916"/>
        <w:gridCol w:w="1916"/>
      </w:tblGrid>
      <w:tr w:rsidR="00DF1276" w:rsidRPr="00101B3B" w:rsidTr="00872F7B">
        <w:trPr>
          <w:cantSplit/>
          <w:jc w:val="center"/>
        </w:trPr>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 xml:space="preserve">Integrante (nombre y </w:t>
            </w:r>
            <w:r w:rsidR="00101B3B" w:rsidRPr="00101B3B">
              <w:rPr>
                <w:b/>
                <w:sz w:val="14"/>
                <w:lang w:val="es-CO"/>
              </w:rPr>
              <w:t>apellido</w:t>
            </w:r>
            <w:r w:rsidRPr="00101B3B">
              <w:rPr>
                <w:b/>
                <w:sz w:val="14"/>
                <w:lang w:val="es-CO"/>
              </w:rPr>
              <w:t>)</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Herramienta de IA descrita en el foro (enlace o referencia)</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Enlace al video de ejecución</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Enlace al análisis técnico individual</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Resumen del análisis técnico / casos ejecutados</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[Integrante 1]</w:t>
            </w:r>
          </w:p>
        </w:tc>
        <w:tc>
          <w:tcPr>
            <w:tcW w:w="1958" w:type="dxa"/>
            <w:vAlign w:val="center"/>
          </w:tcPr>
          <w:p w:rsidR="00DF1276" w:rsidRPr="00101B3B" w:rsidRDefault="00230701">
            <w:pPr>
              <w:spacing w:after="20"/>
              <w:rPr>
                <w:lang w:val="es-CO"/>
              </w:rPr>
            </w:pPr>
            <w:r w:rsidRPr="00101B3B">
              <w:rPr>
                <w:sz w:val="14"/>
                <w:lang w:val="es-CO"/>
              </w:rPr>
              <w:t>[Nombre y enlace al aporte del foro]</w:t>
            </w:r>
          </w:p>
        </w:tc>
        <w:tc>
          <w:tcPr>
            <w:tcW w:w="1958" w:type="dxa"/>
            <w:vAlign w:val="center"/>
          </w:tcPr>
          <w:p w:rsidR="00DF1276" w:rsidRPr="00101B3B" w:rsidRDefault="00230701">
            <w:pPr>
              <w:spacing w:after="20"/>
              <w:rPr>
                <w:lang w:val="es-CO"/>
              </w:rPr>
            </w:pPr>
            <w:r w:rsidRPr="00101B3B">
              <w:rPr>
                <w:sz w:val="14"/>
                <w:lang w:val="es-CO"/>
              </w:rPr>
              <w:t>[URL del video]</w:t>
            </w:r>
          </w:p>
        </w:tc>
        <w:tc>
          <w:tcPr>
            <w:tcW w:w="1958" w:type="dxa"/>
            <w:vAlign w:val="center"/>
          </w:tcPr>
          <w:p w:rsidR="00DF1276" w:rsidRPr="00101B3B" w:rsidRDefault="00230701">
            <w:pPr>
              <w:spacing w:after="20"/>
              <w:rPr>
                <w:lang w:val="es-CO"/>
              </w:rPr>
            </w:pPr>
            <w:r w:rsidRPr="00101B3B">
              <w:rPr>
                <w:sz w:val="14"/>
                <w:lang w:val="es-CO"/>
              </w:rPr>
              <w:t>[URL del documento]</w:t>
            </w:r>
          </w:p>
        </w:tc>
        <w:tc>
          <w:tcPr>
            <w:tcW w:w="1958" w:type="dxa"/>
            <w:vAlign w:val="center"/>
          </w:tcPr>
          <w:p w:rsidR="00DF1276" w:rsidRPr="00101B3B" w:rsidRDefault="00230701">
            <w:pPr>
              <w:spacing w:after="20"/>
              <w:rPr>
                <w:lang w:val="es-CO"/>
              </w:rPr>
            </w:pPr>
            <w:r w:rsidRPr="00101B3B">
              <w:rPr>
                <w:sz w:val="14"/>
                <w:lang w:val="es-CO"/>
              </w:rPr>
              <w:t>[Casos ejecutados, resultado y hallazgo principal]</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[Integrante 2]</w:t>
            </w:r>
          </w:p>
        </w:tc>
        <w:tc>
          <w:tcPr>
            <w:tcW w:w="1958" w:type="dxa"/>
            <w:vAlign w:val="center"/>
          </w:tcPr>
          <w:p w:rsidR="00DF1276" w:rsidRPr="00101B3B" w:rsidRDefault="00230701">
            <w:pPr>
              <w:spacing w:after="20"/>
              <w:rPr>
                <w:lang w:val="es-CO"/>
              </w:rPr>
            </w:pPr>
            <w:r w:rsidRPr="00101B3B">
              <w:rPr>
                <w:sz w:val="14"/>
                <w:lang w:val="es-CO"/>
              </w:rPr>
              <w:t>[Nombre y enlace al aporte del foro]</w:t>
            </w:r>
          </w:p>
        </w:tc>
        <w:tc>
          <w:tcPr>
            <w:tcW w:w="1958" w:type="dxa"/>
            <w:vAlign w:val="center"/>
          </w:tcPr>
          <w:p w:rsidR="00DF1276" w:rsidRPr="00101B3B" w:rsidRDefault="00230701">
            <w:pPr>
              <w:spacing w:after="20"/>
              <w:rPr>
                <w:lang w:val="es-CO"/>
              </w:rPr>
            </w:pPr>
            <w:r w:rsidRPr="00101B3B">
              <w:rPr>
                <w:sz w:val="14"/>
                <w:lang w:val="es-CO"/>
              </w:rPr>
              <w:t>[URL del video]</w:t>
            </w:r>
          </w:p>
        </w:tc>
        <w:tc>
          <w:tcPr>
            <w:tcW w:w="1958" w:type="dxa"/>
            <w:vAlign w:val="center"/>
          </w:tcPr>
          <w:p w:rsidR="00DF1276" w:rsidRPr="00101B3B" w:rsidRDefault="00230701">
            <w:pPr>
              <w:spacing w:after="20"/>
              <w:rPr>
                <w:lang w:val="es-CO"/>
              </w:rPr>
            </w:pPr>
            <w:r w:rsidRPr="00101B3B">
              <w:rPr>
                <w:sz w:val="14"/>
                <w:lang w:val="es-CO"/>
              </w:rPr>
              <w:t>[URL del documento]</w:t>
            </w:r>
          </w:p>
        </w:tc>
        <w:tc>
          <w:tcPr>
            <w:tcW w:w="1958" w:type="dxa"/>
            <w:vAlign w:val="center"/>
          </w:tcPr>
          <w:p w:rsidR="00DF1276" w:rsidRPr="00101B3B" w:rsidRDefault="00230701">
            <w:pPr>
              <w:spacing w:after="20"/>
              <w:rPr>
                <w:lang w:val="es-CO"/>
              </w:rPr>
            </w:pPr>
            <w:r w:rsidRPr="00101B3B">
              <w:rPr>
                <w:sz w:val="14"/>
                <w:lang w:val="es-CO"/>
              </w:rPr>
              <w:t>[Casos ejecutados, resultado y hallazgo principal]</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[Integrante 3]</w:t>
            </w:r>
          </w:p>
        </w:tc>
        <w:tc>
          <w:tcPr>
            <w:tcW w:w="1958" w:type="dxa"/>
            <w:vAlign w:val="center"/>
          </w:tcPr>
          <w:p w:rsidR="00DF1276" w:rsidRPr="00101B3B" w:rsidRDefault="00230701">
            <w:pPr>
              <w:spacing w:after="20"/>
              <w:rPr>
                <w:lang w:val="es-CO"/>
              </w:rPr>
            </w:pPr>
            <w:r w:rsidRPr="00101B3B">
              <w:rPr>
                <w:sz w:val="14"/>
                <w:lang w:val="es-CO"/>
              </w:rPr>
              <w:t>[Nombre y enlace al aporte del foro]</w:t>
            </w:r>
          </w:p>
        </w:tc>
        <w:tc>
          <w:tcPr>
            <w:tcW w:w="1958" w:type="dxa"/>
            <w:vAlign w:val="center"/>
          </w:tcPr>
          <w:p w:rsidR="00DF1276" w:rsidRPr="00101B3B" w:rsidRDefault="00230701">
            <w:pPr>
              <w:spacing w:after="20"/>
              <w:rPr>
                <w:lang w:val="es-CO"/>
              </w:rPr>
            </w:pPr>
            <w:r w:rsidRPr="00101B3B">
              <w:rPr>
                <w:sz w:val="14"/>
                <w:lang w:val="es-CO"/>
              </w:rPr>
              <w:t>[URL del video]</w:t>
            </w:r>
          </w:p>
        </w:tc>
        <w:tc>
          <w:tcPr>
            <w:tcW w:w="1958" w:type="dxa"/>
            <w:vAlign w:val="center"/>
          </w:tcPr>
          <w:p w:rsidR="00DF1276" w:rsidRPr="00101B3B" w:rsidRDefault="00230701">
            <w:pPr>
              <w:spacing w:after="20"/>
              <w:rPr>
                <w:lang w:val="es-CO"/>
              </w:rPr>
            </w:pPr>
            <w:r w:rsidRPr="00101B3B">
              <w:rPr>
                <w:sz w:val="14"/>
                <w:lang w:val="es-CO"/>
              </w:rPr>
              <w:t>[URL del documento]</w:t>
            </w:r>
          </w:p>
        </w:tc>
        <w:tc>
          <w:tcPr>
            <w:tcW w:w="1958" w:type="dxa"/>
            <w:vAlign w:val="center"/>
          </w:tcPr>
          <w:p w:rsidR="00DF1276" w:rsidRPr="00101B3B" w:rsidRDefault="00230701">
            <w:pPr>
              <w:spacing w:after="20"/>
              <w:rPr>
                <w:lang w:val="es-CO"/>
              </w:rPr>
            </w:pPr>
            <w:r w:rsidRPr="00101B3B">
              <w:rPr>
                <w:sz w:val="14"/>
                <w:lang w:val="es-CO"/>
              </w:rPr>
              <w:t>[Casos ejecutados, resultado y hallazgo principal]</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[Integrante 4]</w:t>
            </w:r>
          </w:p>
        </w:tc>
        <w:tc>
          <w:tcPr>
            <w:tcW w:w="1958" w:type="dxa"/>
            <w:vAlign w:val="center"/>
          </w:tcPr>
          <w:p w:rsidR="00DF1276" w:rsidRPr="00101B3B" w:rsidRDefault="00230701">
            <w:pPr>
              <w:spacing w:after="20"/>
              <w:rPr>
                <w:lang w:val="es-CO"/>
              </w:rPr>
            </w:pPr>
            <w:r w:rsidRPr="00101B3B">
              <w:rPr>
                <w:sz w:val="14"/>
                <w:lang w:val="es-CO"/>
              </w:rPr>
              <w:t>[Nombre y enlace al aporte del foro]</w:t>
            </w:r>
          </w:p>
        </w:tc>
        <w:tc>
          <w:tcPr>
            <w:tcW w:w="1958" w:type="dxa"/>
            <w:vAlign w:val="center"/>
          </w:tcPr>
          <w:p w:rsidR="00DF1276" w:rsidRPr="00101B3B" w:rsidRDefault="00230701">
            <w:pPr>
              <w:spacing w:after="20"/>
              <w:rPr>
                <w:lang w:val="es-CO"/>
              </w:rPr>
            </w:pPr>
            <w:r w:rsidRPr="00101B3B">
              <w:rPr>
                <w:sz w:val="14"/>
                <w:lang w:val="es-CO"/>
              </w:rPr>
              <w:t>[URL del video]</w:t>
            </w:r>
          </w:p>
        </w:tc>
        <w:tc>
          <w:tcPr>
            <w:tcW w:w="1958" w:type="dxa"/>
            <w:vAlign w:val="center"/>
          </w:tcPr>
          <w:p w:rsidR="00DF1276" w:rsidRPr="00101B3B" w:rsidRDefault="00230701">
            <w:pPr>
              <w:spacing w:after="20"/>
              <w:rPr>
                <w:lang w:val="es-CO"/>
              </w:rPr>
            </w:pPr>
            <w:r w:rsidRPr="00101B3B">
              <w:rPr>
                <w:sz w:val="14"/>
                <w:lang w:val="es-CO"/>
              </w:rPr>
              <w:t>[URL del documento]</w:t>
            </w:r>
          </w:p>
        </w:tc>
        <w:tc>
          <w:tcPr>
            <w:tcW w:w="1958" w:type="dxa"/>
            <w:vAlign w:val="center"/>
          </w:tcPr>
          <w:p w:rsidR="00DF1276" w:rsidRPr="00101B3B" w:rsidRDefault="00230701">
            <w:pPr>
              <w:spacing w:after="20"/>
              <w:rPr>
                <w:lang w:val="es-CO"/>
              </w:rPr>
            </w:pPr>
            <w:r w:rsidRPr="00101B3B">
              <w:rPr>
                <w:sz w:val="14"/>
                <w:lang w:val="es-CO"/>
              </w:rPr>
              <w:t>[Casos ejecutados, resultado y hallazgo principal]</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[Integrante 5]</w:t>
            </w:r>
          </w:p>
        </w:tc>
        <w:tc>
          <w:tcPr>
            <w:tcW w:w="1958" w:type="dxa"/>
            <w:vAlign w:val="center"/>
          </w:tcPr>
          <w:p w:rsidR="00DF1276" w:rsidRPr="00101B3B" w:rsidRDefault="00230701">
            <w:pPr>
              <w:spacing w:after="20"/>
              <w:rPr>
                <w:lang w:val="es-CO"/>
              </w:rPr>
            </w:pPr>
            <w:r w:rsidRPr="00101B3B">
              <w:rPr>
                <w:sz w:val="14"/>
                <w:lang w:val="es-CO"/>
              </w:rPr>
              <w:t>[Nombre y enlace al aporte del foro]</w:t>
            </w:r>
          </w:p>
        </w:tc>
        <w:tc>
          <w:tcPr>
            <w:tcW w:w="1958" w:type="dxa"/>
            <w:vAlign w:val="center"/>
          </w:tcPr>
          <w:p w:rsidR="00DF1276" w:rsidRPr="00101B3B" w:rsidRDefault="00230701">
            <w:pPr>
              <w:spacing w:after="20"/>
              <w:rPr>
                <w:lang w:val="es-CO"/>
              </w:rPr>
            </w:pPr>
            <w:r w:rsidRPr="00101B3B">
              <w:rPr>
                <w:sz w:val="14"/>
                <w:lang w:val="es-CO"/>
              </w:rPr>
              <w:t>[URL del video]</w:t>
            </w:r>
          </w:p>
        </w:tc>
        <w:tc>
          <w:tcPr>
            <w:tcW w:w="1958" w:type="dxa"/>
            <w:vAlign w:val="center"/>
          </w:tcPr>
          <w:p w:rsidR="00DF1276" w:rsidRPr="00101B3B" w:rsidRDefault="00230701">
            <w:pPr>
              <w:spacing w:after="20"/>
              <w:rPr>
                <w:lang w:val="es-CO"/>
              </w:rPr>
            </w:pPr>
            <w:r w:rsidRPr="00101B3B">
              <w:rPr>
                <w:sz w:val="14"/>
                <w:lang w:val="es-CO"/>
              </w:rPr>
              <w:t>[URL del documento]</w:t>
            </w:r>
          </w:p>
        </w:tc>
        <w:tc>
          <w:tcPr>
            <w:tcW w:w="1958" w:type="dxa"/>
            <w:vAlign w:val="center"/>
          </w:tcPr>
          <w:p w:rsidR="00DF1276" w:rsidRPr="00101B3B" w:rsidRDefault="00230701">
            <w:pPr>
              <w:spacing w:after="20"/>
              <w:rPr>
                <w:lang w:val="es-CO"/>
              </w:rPr>
            </w:pPr>
            <w:r w:rsidRPr="00101B3B">
              <w:rPr>
                <w:sz w:val="14"/>
                <w:lang w:val="es-CO"/>
              </w:rPr>
              <w:t>[Casos ejecutados, resultado y hallazgo principal]</w:t>
            </w:r>
          </w:p>
        </w:tc>
      </w:tr>
    </w:tbl>
    <w:p w:rsidR="00DF1276" w:rsidRPr="00101B3B" w:rsidRDefault="00DF1276">
      <w:pPr>
        <w:rPr>
          <w:lang w:val="es-CO"/>
        </w:rPr>
      </w:pPr>
    </w:p>
    <w:p w:rsidR="00DF1276" w:rsidRPr="00101B3B" w:rsidRDefault="00230701">
      <w:pPr>
        <w:rPr>
          <w:lang w:val="es-CO"/>
        </w:rPr>
      </w:pPr>
      <w:r w:rsidRPr="00101B3B">
        <w:rPr>
          <w:lang w:val="es-CO"/>
        </w:rPr>
        <w:t>Cada integrante debe ejecutar mínimo cinco casos de prueba funcionales y/o no funcionales en un sitio de pruebas diferente, y estos casos deben ser distintos de los ya seleccionados por otros integrantes. Indique los identificadores de los casos en la tabla anterior o en el análisis individual.</w:t>
      </w:r>
    </w:p>
    <w:p w:rsidR="00DF1276" w:rsidRPr="00101B3B" w:rsidRDefault="00230701" w:rsidP="00872F7B">
      <w:pPr>
        <w:pStyle w:val="Ttulo1"/>
      </w:pPr>
      <w:bookmarkStart w:id="5" w:name="_Toc242467973"/>
      <w:r w:rsidRPr="00101B3B">
        <w:lastRenderedPageBreak/>
        <w:t>2. Plan de pruebas grupal</w:t>
      </w:r>
      <w:bookmarkEnd w:id="5"/>
    </w:p>
    <w:p w:rsidR="00DF1276" w:rsidRPr="00101B3B" w:rsidRDefault="00230701">
      <w:pPr>
        <w:pStyle w:val="Ttulo2"/>
        <w:rPr>
          <w:lang w:val="es-CO"/>
        </w:rPr>
      </w:pPr>
      <w:bookmarkStart w:id="6" w:name="_Toc242467974"/>
      <w:r w:rsidRPr="00101B3B">
        <w:rPr>
          <w:lang w:val="es-CO"/>
        </w:rPr>
        <w:t>2.1 Objetivo de las pruebas</w:t>
      </w:r>
      <w:bookmarkEnd w:id="6"/>
    </w:p>
    <w:p w:rsidR="00DF1276" w:rsidRPr="00101B3B" w:rsidRDefault="00230701">
      <w:pPr>
        <w:rPr>
          <w:lang w:val="es-CO"/>
        </w:rPr>
      </w:pPr>
      <w:r w:rsidRPr="00101B3B">
        <w:rPr>
          <w:lang w:val="es-CO"/>
        </w:rPr>
        <w:t>[Defina qué se pretende evaluar con las pruebas sobre el caso de estudio.]</w:t>
      </w:r>
    </w:p>
    <w:p w:rsidR="00DF1276" w:rsidRPr="00101B3B" w:rsidRDefault="00230701">
      <w:pPr>
        <w:pStyle w:val="Ttulo2"/>
        <w:rPr>
          <w:lang w:val="es-CO"/>
        </w:rPr>
      </w:pPr>
      <w:bookmarkStart w:id="7" w:name="_Toc242467975"/>
      <w:r w:rsidRPr="00101B3B">
        <w:rPr>
          <w:lang w:val="es-CO"/>
        </w:rPr>
        <w:t>2.2 Alcance del plan</w:t>
      </w:r>
      <w:bookmarkEnd w:id="7"/>
    </w:p>
    <w:tbl>
      <w:tblPr>
        <w:tblStyle w:val="Tablaconcuadrcula"/>
        <w:tblW w:w="0" w:type="auto"/>
        <w:jc w:val="center"/>
        <w:tblLook w:val="04A0" w:firstRow="1" w:lastRow="0" w:firstColumn="1" w:lastColumn="0" w:noHBand="0" w:noVBand="1"/>
      </w:tblPr>
      <w:tblGrid>
        <w:gridCol w:w="2255"/>
        <w:gridCol w:w="7321"/>
      </w:tblGrid>
      <w:tr w:rsidR="00DF1276" w:rsidRPr="00101B3B" w:rsidTr="00872F7B">
        <w:trPr>
          <w:cantSplit/>
          <w:jc w:val="center"/>
        </w:trPr>
        <w:tc>
          <w:tcPr>
            <w:tcW w:w="2268" w:type="dxa"/>
            <w:shd w:val="clear" w:color="auto" w:fill="D9D9D9" w:themeFill="background1" w:themeFillShade="D9"/>
            <w:vAlign w:val="center"/>
          </w:tcPr>
          <w:p w:rsidR="00DF1276" w:rsidRPr="00101B3B" w:rsidRDefault="00230701">
            <w:pPr>
              <w:spacing w:after="20"/>
              <w:rPr>
                <w:lang w:val="es-CO"/>
              </w:rPr>
            </w:pPr>
            <w:r w:rsidRPr="00101B3B">
              <w:rPr>
                <w:b/>
                <w:sz w:val="16"/>
                <w:lang w:val="es-CO"/>
              </w:rPr>
              <w:t>Aspecto</w:t>
            </w:r>
          </w:p>
        </w:tc>
        <w:tc>
          <w:tcPr>
            <w:tcW w:w="7524" w:type="dxa"/>
            <w:shd w:val="clear" w:color="auto" w:fill="D9D9D9" w:themeFill="background1" w:themeFillShade="D9"/>
            <w:vAlign w:val="center"/>
          </w:tcPr>
          <w:p w:rsidR="00DF1276" w:rsidRPr="00101B3B" w:rsidRDefault="00230701">
            <w:pPr>
              <w:spacing w:after="20"/>
              <w:rPr>
                <w:lang w:val="es-CO"/>
              </w:rPr>
            </w:pPr>
            <w:r w:rsidRPr="00101B3B">
              <w:rPr>
                <w:b/>
                <w:sz w:val="16"/>
                <w:lang w:val="es-CO"/>
              </w:rPr>
              <w:t>Descripción</w:t>
            </w:r>
          </w:p>
        </w:tc>
      </w:tr>
      <w:tr w:rsidR="00DF1276" w:rsidRPr="00101B3B" w:rsidTr="00101B3B">
        <w:trPr>
          <w:cantSplit/>
          <w:jc w:val="center"/>
        </w:trPr>
        <w:tc>
          <w:tcPr>
            <w:tcW w:w="2268" w:type="dxa"/>
            <w:vAlign w:val="center"/>
          </w:tcPr>
          <w:p w:rsidR="00DF1276" w:rsidRPr="00101B3B" w:rsidRDefault="00230701">
            <w:pPr>
              <w:spacing w:after="20"/>
              <w:rPr>
                <w:lang w:val="es-CO"/>
              </w:rPr>
            </w:pPr>
            <w:r w:rsidRPr="00101B3B">
              <w:rPr>
                <w:sz w:val="16"/>
                <w:lang w:val="es-CO"/>
              </w:rPr>
              <w:t>Producto/caso evaluado</w:t>
            </w:r>
          </w:p>
        </w:tc>
        <w:tc>
          <w:tcPr>
            <w:tcW w:w="7524" w:type="dxa"/>
            <w:vAlign w:val="center"/>
          </w:tcPr>
          <w:p w:rsidR="00DF1276" w:rsidRPr="00101B3B" w:rsidRDefault="00230701">
            <w:pPr>
              <w:spacing w:after="20"/>
              <w:rPr>
                <w:lang w:val="es-CO"/>
              </w:rPr>
            </w:pPr>
            <w:r w:rsidRPr="00101B3B">
              <w:rPr>
                <w:sz w:val="16"/>
                <w:lang w:val="es-CO"/>
              </w:rPr>
              <w:t>[Nombre y propósito del producto]</w:t>
            </w:r>
          </w:p>
        </w:tc>
      </w:tr>
      <w:tr w:rsidR="00DF1276" w:rsidRPr="00101B3B" w:rsidTr="00101B3B">
        <w:trPr>
          <w:cantSplit/>
          <w:jc w:val="center"/>
        </w:trPr>
        <w:tc>
          <w:tcPr>
            <w:tcW w:w="2268" w:type="dxa"/>
            <w:vAlign w:val="center"/>
          </w:tcPr>
          <w:p w:rsidR="00DF1276" w:rsidRPr="00101B3B" w:rsidRDefault="00230701">
            <w:pPr>
              <w:spacing w:after="20"/>
              <w:rPr>
                <w:lang w:val="es-CO"/>
              </w:rPr>
            </w:pPr>
            <w:r w:rsidRPr="00101B3B">
              <w:rPr>
                <w:sz w:val="16"/>
                <w:lang w:val="es-CO"/>
              </w:rPr>
              <w:t>Funcionalidades incluidas</w:t>
            </w:r>
          </w:p>
        </w:tc>
        <w:tc>
          <w:tcPr>
            <w:tcW w:w="7524" w:type="dxa"/>
            <w:vAlign w:val="center"/>
          </w:tcPr>
          <w:p w:rsidR="00DF1276" w:rsidRPr="00101B3B" w:rsidRDefault="00230701">
            <w:pPr>
              <w:spacing w:after="20"/>
              <w:rPr>
                <w:lang w:val="es-CO"/>
              </w:rPr>
            </w:pPr>
            <w:r w:rsidRPr="00101B3B">
              <w:rPr>
                <w:sz w:val="16"/>
                <w:lang w:val="es-CO"/>
              </w:rPr>
              <w:t>[Funciones dentro del alcance]</w:t>
            </w:r>
          </w:p>
        </w:tc>
      </w:tr>
      <w:tr w:rsidR="00DF1276" w:rsidRPr="00101B3B" w:rsidTr="00101B3B">
        <w:trPr>
          <w:cantSplit/>
          <w:jc w:val="center"/>
        </w:trPr>
        <w:tc>
          <w:tcPr>
            <w:tcW w:w="2268" w:type="dxa"/>
            <w:vAlign w:val="center"/>
          </w:tcPr>
          <w:p w:rsidR="00DF1276" w:rsidRPr="00101B3B" w:rsidRDefault="00230701">
            <w:pPr>
              <w:spacing w:after="20"/>
              <w:rPr>
                <w:lang w:val="es-CO"/>
              </w:rPr>
            </w:pPr>
            <w:r w:rsidRPr="00101B3B">
              <w:rPr>
                <w:sz w:val="16"/>
                <w:lang w:val="es-CO"/>
              </w:rPr>
              <w:t>Exclusiones</w:t>
            </w:r>
          </w:p>
        </w:tc>
        <w:tc>
          <w:tcPr>
            <w:tcW w:w="7524" w:type="dxa"/>
            <w:vAlign w:val="center"/>
          </w:tcPr>
          <w:p w:rsidR="00DF1276" w:rsidRPr="00101B3B" w:rsidRDefault="00230701">
            <w:pPr>
              <w:spacing w:after="20"/>
              <w:rPr>
                <w:lang w:val="es-CO"/>
              </w:rPr>
            </w:pPr>
            <w:r w:rsidRPr="00101B3B">
              <w:rPr>
                <w:sz w:val="16"/>
                <w:lang w:val="es-CO"/>
              </w:rPr>
              <w:t>[Funciones o atributos no evaluados y justificación]</w:t>
            </w:r>
          </w:p>
        </w:tc>
      </w:tr>
      <w:tr w:rsidR="00DF1276" w:rsidRPr="00101B3B" w:rsidTr="00101B3B">
        <w:trPr>
          <w:cantSplit/>
          <w:jc w:val="center"/>
        </w:trPr>
        <w:tc>
          <w:tcPr>
            <w:tcW w:w="2268" w:type="dxa"/>
            <w:vAlign w:val="center"/>
          </w:tcPr>
          <w:p w:rsidR="00DF1276" w:rsidRPr="00101B3B" w:rsidRDefault="00230701">
            <w:pPr>
              <w:spacing w:after="20"/>
              <w:rPr>
                <w:lang w:val="es-CO"/>
              </w:rPr>
            </w:pPr>
            <w:r w:rsidRPr="00101B3B">
              <w:rPr>
                <w:sz w:val="16"/>
                <w:lang w:val="es-CO"/>
              </w:rPr>
              <w:t>Entorno de prueba</w:t>
            </w:r>
          </w:p>
        </w:tc>
        <w:tc>
          <w:tcPr>
            <w:tcW w:w="7524" w:type="dxa"/>
            <w:vAlign w:val="center"/>
          </w:tcPr>
          <w:p w:rsidR="00DF1276" w:rsidRPr="00101B3B" w:rsidRDefault="00230701">
            <w:pPr>
              <w:spacing w:after="20"/>
              <w:rPr>
                <w:lang w:val="es-CO"/>
              </w:rPr>
            </w:pPr>
            <w:r w:rsidRPr="00101B3B">
              <w:rPr>
                <w:sz w:val="16"/>
                <w:lang w:val="es-CO"/>
              </w:rPr>
              <w:t>[URL/sitio de pruebas, navegador, sistema operativo, datos y versión]</w:t>
            </w:r>
          </w:p>
        </w:tc>
      </w:tr>
      <w:tr w:rsidR="00DF1276" w:rsidRPr="00101B3B" w:rsidTr="00101B3B">
        <w:trPr>
          <w:cantSplit/>
          <w:jc w:val="center"/>
        </w:trPr>
        <w:tc>
          <w:tcPr>
            <w:tcW w:w="2268" w:type="dxa"/>
            <w:vAlign w:val="center"/>
          </w:tcPr>
          <w:p w:rsidR="00DF1276" w:rsidRPr="00101B3B" w:rsidRDefault="00230701">
            <w:pPr>
              <w:spacing w:after="20"/>
              <w:rPr>
                <w:lang w:val="es-CO"/>
              </w:rPr>
            </w:pPr>
            <w:r w:rsidRPr="00101B3B">
              <w:rPr>
                <w:sz w:val="16"/>
                <w:lang w:val="es-CO"/>
              </w:rPr>
              <w:t>Supuestos/limitaciones</w:t>
            </w:r>
          </w:p>
        </w:tc>
        <w:tc>
          <w:tcPr>
            <w:tcW w:w="7524" w:type="dxa"/>
            <w:vAlign w:val="center"/>
          </w:tcPr>
          <w:p w:rsidR="00DF1276" w:rsidRPr="00101B3B" w:rsidRDefault="00230701">
            <w:pPr>
              <w:spacing w:after="20"/>
              <w:rPr>
                <w:lang w:val="es-CO"/>
              </w:rPr>
            </w:pPr>
            <w:r w:rsidRPr="00101B3B">
              <w:rPr>
                <w:sz w:val="16"/>
                <w:lang w:val="es-CO"/>
              </w:rPr>
              <w:t>[Restricciones que afectan el diseño o ejecución]</w:t>
            </w:r>
          </w:p>
        </w:tc>
      </w:tr>
    </w:tbl>
    <w:p w:rsidR="00DF1276" w:rsidRPr="00101B3B" w:rsidRDefault="00DF1276">
      <w:pPr>
        <w:rPr>
          <w:lang w:val="es-CO"/>
        </w:rPr>
      </w:pPr>
    </w:p>
    <w:p w:rsidR="00DF1276" w:rsidRPr="00101B3B" w:rsidRDefault="00230701">
      <w:pPr>
        <w:pStyle w:val="Ttulo2"/>
        <w:rPr>
          <w:lang w:val="es-CO"/>
        </w:rPr>
      </w:pPr>
      <w:bookmarkStart w:id="8" w:name="_Toc242467976"/>
      <w:r w:rsidRPr="00101B3B">
        <w:rPr>
          <w:lang w:val="es-CO"/>
        </w:rPr>
        <w:t>2.3 Tipos de pruebas</w:t>
      </w:r>
      <w:bookmarkEnd w:id="8"/>
    </w:p>
    <w:p w:rsidR="00DF1276" w:rsidRPr="00101B3B" w:rsidRDefault="00230701">
      <w:pPr>
        <w:rPr>
          <w:lang w:val="es-CO"/>
        </w:rPr>
      </w:pPr>
      <w:r w:rsidRPr="00101B3B">
        <w:rPr>
          <w:lang w:val="es-CO"/>
        </w:rPr>
        <w:t>La guía exige al menos 15 tipos de pruebas funcionales y 15 tipos de pruebas no funcionales. Relacione cada tipo con el atributo de calidad pertinente y defina el método para evaluarlo.</w:t>
      </w:r>
    </w:p>
    <w:p w:rsidR="00DF1276" w:rsidRPr="00101B3B" w:rsidRDefault="00230701">
      <w:pPr>
        <w:pStyle w:val="Ttulo3"/>
        <w:rPr>
          <w:lang w:val="es-CO"/>
        </w:rPr>
      </w:pPr>
      <w:bookmarkStart w:id="9" w:name="_Toc242467977"/>
      <w:r w:rsidRPr="00101B3B">
        <w:rPr>
          <w:lang w:val="es-CO"/>
        </w:rPr>
        <w:t>2.3.1 Matriz de pruebas funcionales</w:t>
      </w:r>
      <w:bookmarkEnd w:id="9"/>
    </w:p>
    <w:tbl>
      <w:tblPr>
        <w:tblStyle w:val="Tablaconcuadrcula"/>
        <w:tblW w:w="0" w:type="auto"/>
        <w:jc w:val="center"/>
        <w:tblLook w:val="04A0" w:firstRow="1" w:lastRow="0" w:firstColumn="1" w:lastColumn="0" w:noHBand="0" w:noVBand="1"/>
      </w:tblPr>
      <w:tblGrid>
        <w:gridCol w:w="971"/>
        <w:gridCol w:w="2851"/>
        <w:gridCol w:w="1927"/>
        <w:gridCol w:w="1911"/>
        <w:gridCol w:w="1916"/>
      </w:tblGrid>
      <w:tr w:rsidR="00DF1276" w:rsidRPr="00101B3B" w:rsidTr="00872F7B">
        <w:trPr>
          <w:cantSplit/>
          <w:jc w:val="center"/>
        </w:trPr>
        <w:tc>
          <w:tcPr>
            <w:tcW w:w="992"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ID</w:t>
            </w:r>
          </w:p>
        </w:tc>
        <w:tc>
          <w:tcPr>
            <w:tcW w:w="2924"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Tipo / nombre de prueba</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Funcionalidad</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Atributo de calidad</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Propósito</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PF-01</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PF-02</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PF-03</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PF-04</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PF-05</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PF-06</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PF-07</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PF-08</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PF-09</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PF-10</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PF-11</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PF-12</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PF-13</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PF-14</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r w:rsidR="00DF1276" w:rsidRPr="00101B3B" w:rsidTr="00101B3B">
        <w:trPr>
          <w:cantSplit/>
          <w:jc w:val="center"/>
        </w:trPr>
        <w:tc>
          <w:tcPr>
            <w:tcW w:w="992" w:type="dxa"/>
            <w:vAlign w:val="center"/>
          </w:tcPr>
          <w:p w:rsidR="00DF1276" w:rsidRPr="00101B3B" w:rsidRDefault="00230701">
            <w:pPr>
              <w:spacing w:after="20"/>
              <w:rPr>
                <w:lang w:val="es-CO"/>
              </w:rPr>
            </w:pPr>
            <w:r w:rsidRPr="00101B3B">
              <w:rPr>
                <w:sz w:val="14"/>
                <w:lang w:val="es-CO"/>
              </w:rPr>
              <w:t>PF-15</w:t>
            </w:r>
          </w:p>
        </w:tc>
        <w:tc>
          <w:tcPr>
            <w:tcW w:w="2924"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[Funcionalidad]</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[Propósito verificable]</w:t>
            </w:r>
          </w:p>
        </w:tc>
      </w:tr>
    </w:tbl>
    <w:p w:rsidR="00DF1276" w:rsidRPr="00101B3B" w:rsidRDefault="00DF1276">
      <w:pPr>
        <w:rPr>
          <w:lang w:val="es-CO"/>
        </w:rPr>
      </w:pPr>
    </w:p>
    <w:p w:rsidR="00DF1276" w:rsidRPr="00101B3B" w:rsidRDefault="00230701">
      <w:pPr>
        <w:pStyle w:val="Ttulo3"/>
        <w:rPr>
          <w:lang w:val="es-CO"/>
        </w:rPr>
      </w:pPr>
      <w:bookmarkStart w:id="10" w:name="_Toc242467978"/>
      <w:r w:rsidRPr="00101B3B">
        <w:rPr>
          <w:lang w:val="es-CO"/>
        </w:rPr>
        <w:t>2.3.2 Matriz de pruebas no funcionales</w:t>
      </w:r>
      <w:bookmarkEnd w:id="10"/>
    </w:p>
    <w:tbl>
      <w:tblPr>
        <w:tblStyle w:val="Tablaconcuadrcula"/>
        <w:tblW w:w="0" w:type="auto"/>
        <w:jc w:val="center"/>
        <w:tblLook w:val="04A0" w:firstRow="1" w:lastRow="0" w:firstColumn="1" w:lastColumn="0" w:noHBand="0" w:noVBand="1"/>
      </w:tblPr>
      <w:tblGrid>
        <w:gridCol w:w="1895"/>
        <w:gridCol w:w="1916"/>
        <w:gridCol w:w="1904"/>
        <w:gridCol w:w="1922"/>
        <w:gridCol w:w="1939"/>
      </w:tblGrid>
      <w:tr w:rsidR="00DF1276" w:rsidRPr="00101B3B" w:rsidTr="00872F7B">
        <w:trPr>
          <w:cantSplit/>
          <w:jc w:val="center"/>
        </w:trPr>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ID</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Tipo / nombre de prueba</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Atributo de calidad</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Métrica / criterio</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Método / 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PNF-01</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PNF-02</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PNF-03</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PNF-04</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PNF-05</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PNF-06</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PNF-07</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PNF-08</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PNF-09</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PNF-10</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PNF-11</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PNF-12</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PNF-13</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PNF-14</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4"/>
                <w:lang w:val="es-CO"/>
              </w:rPr>
              <w:t>PNF-15</w:t>
            </w:r>
          </w:p>
        </w:tc>
        <w:tc>
          <w:tcPr>
            <w:tcW w:w="1958" w:type="dxa"/>
            <w:vAlign w:val="center"/>
          </w:tcPr>
          <w:p w:rsidR="00DF1276" w:rsidRPr="00101B3B" w:rsidRDefault="00230701">
            <w:pPr>
              <w:spacing w:after="20"/>
              <w:rPr>
                <w:lang w:val="es-CO"/>
              </w:rPr>
            </w:pPr>
            <w:r w:rsidRPr="00101B3B">
              <w:rPr>
                <w:sz w:val="14"/>
                <w:lang w:val="es-CO"/>
              </w:rPr>
              <w:t>[Tipo/nombre de prueba]</w:t>
            </w:r>
          </w:p>
        </w:tc>
        <w:tc>
          <w:tcPr>
            <w:tcW w:w="1958" w:type="dxa"/>
            <w:vAlign w:val="center"/>
          </w:tcPr>
          <w:p w:rsidR="00DF1276" w:rsidRPr="00101B3B" w:rsidRDefault="00230701">
            <w:pPr>
              <w:spacing w:after="20"/>
              <w:rPr>
                <w:lang w:val="es-CO"/>
              </w:rPr>
            </w:pPr>
            <w:r w:rsidRPr="00101B3B">
              <w:rPr>
                <w:sz w:val="14"/>
                <w:lang w:val="es-CO"/>
              </w:rPr>
              <w:t>[Atributo ISO/IEC 25010]</w:t>
            </w:r>
          </w:p>
        </w:tc>
        <w:tc>
          <w:tcPr>
            <w:tcW w:w="1958" w:type="dxa"/>
            <w:vAlign w:val="center"/>
          </w:tcPr>
          <w:p w:rsidR="00DF1276" w:rsidRPr="00101B3B" w:rsidRDefault="00230701">
            <w:pPr>
              <w:spacing w:after="20"/>
              <w:rPr>
                <w:lang w:val="es-CO"/>
              </w:rPr>
            </w:pPr>
            <w:r w:rsidRPr="00101B3B">
              <w:rPr>
                <w:sz w:val="14"/>
                <w:lang w:val="es-CO"/>
              </w:rPr>
              <w:t>[Métrica/unidad o criterio]</w:t>
            </w:r>
          </w:p>
        </w:tc>
        <w:tc>
          <w:tcPr>
            <w:tcW w:w="1958" w:type="dxa"/>
            <w:vAlign w:val="center"/>
          </w:tcPr>
          <w:p w:rsidR="00DF1276" w:rsidRPr="00101B3B" w:rsidRDefault="00230701">
            <w:pPr>
              <w:spacing w:after="20"/>
              <w:rPr>
                <w:lang w:val="es-CO"/>
              </w:rPr>
            </w:pPr>
            <w:r w:rsidRPr="00101B3B">
              <w:rPr>
                <w:sz w:val="14"/>
                <w:lang w:val="es-CO"/>
              </w:rPr>
              <w:t>[Método/herramienta]</w:t>
            </w:r>
          </w:p>
        </w:tc>
      </w:tr>
    </w:tbl>
    <w:p w:rsidR="00DF1276" w:rsidRPr="00101B3B" w:rsidRDefault="00DF1276">
      <w:pPr>
        <w:rPr>
          <w:lang w:val="es-CO"/>
        </w:rPr>
      </w:pPr>
    </w:p>
    <w:p w:rsidR="00843A38" w:rsidRDefault="00843A38">
      <w:pPr>
        <w:pStyle w:val="Ttulo2"/>
        <w:rPr>
          <w:lang w:val="es-CO"/>
        </w:rPr>
      </w:pPr>
      <w:bookmarkStart w:id="11" w:name="_Toc242467979"/>
    </w:p>
    <w:p w:rsidR="00DF1276" w:rsidRPr="00101B3B" w:rsidRDefault="00230701">
      <w:pPr>
        <w:pStyle w:val="Ttulo2"/>
        <w:rPr>
          <w:lang w:val="es-CO"/>
        </w:rPr>
      </w:pPr>
      <w:r w:rsidRPr="00101B3B">
        <w:rPr>
          <w:lang w:val="es-CO"/>
        </w:rPr>
        <w:t>2.4 Herramientas</w:t>
      </w:r>
      <w:bookmarkEnd w:id="11"/>
    </w:p>
    <w:tbl>
      <w:tblPr>
        <w:tblStyle w:val="Tablaconcuadrcula"/>
        <w:tblW w:w="0" w:type="auto"/>
        <w:jc w:val="center"/>
        <w:tblLook w:val="04A0" w:firstRow="1" w:lastRow="0" w:firstColumn="1" w:lastColumn="0" w:noHBand="0" w:noVBand="1"/>
      </w:tblPr>
      <w:tblGrid>
        <w:gridCol w:w="2387"/>
        <w:gridCol w:w="2391"/>
        <w:gridCol w:w="2397"/>
        <w:gridCol w:w="2401"/>
      </w:tblGrid>
      <w:tr w:rsidR="00DF1276" w:rsidRPr="00101B3B" w:rsidTr="00872F7B">
        <w:trPr>
          <w:cantSplit/>
          <w:jc w:val="center"/>
        </w:trPr>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Herramienta</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Propósito de uso</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Versión / enlace</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Limitaciones o consideraciones</w:t>
            </w:r>
          </w:p>
        </w:tc>
      </w:tr>
      <w:tr w:rsidR="00DF1276" w:rsidRPr="00101B3B">
        <w:trPr>
          <w:cantSplit/>
          <w:jc w:val="center"/>
        </w:trPr>
        <w:tc>
          <w:tcPr>
            <w:tcW w:w="2448" w:type="dxa"/>
            <w:vAlign w:val="center"/>
          </w:tcPr>
          <w:p w:rsidR="00DF1276" w:rsidRPr="00101B3B" w:rsidRDefault="00230701">
            <w:pPr>
              <w:spacing w:after="20"/>
              <w:rPr>
                <w:lang w:val="es-CO"/>
              </w:rPr>
            </w:pPr>
            <w:proofErr w:type="spellStart"/>
            <w:r w:rsidRPr="00101B3B">
              <w:rPr>
                <w:sz w:val="15"/>
                <w:lang w:val="es-CO"/>
              </w:rPr>
              <w:t>Selenium</w:t>
            </w:r>
            <w:proofErr w:type="spellEnd"/>
            <w:r w:rsidRPr="00101B3B">
              <w:rPr>
                <w:sz w:val="15"/>
                <w:lang w:val="es-CO"/>
              </w:rPr>
              <w:t xml:space="preserve"> IDE</w:t>
            </w:r>
          </w:p>
        </w:tc>
        <w:tc>
          <w:tcPr>
            <w:tcW w:w="2448" w:type="dxa"/>
            <w:vAlign w:val="center"/>
          </w:tcPr>
          <w:p w:rsidR="00DF1276" w:rsidRPr="00101B3B" w:rsidRDefault="00230701">
            <w:pPr>
              <w:spacing w:after="20"/>
              <w:rPr>
                <w:lang w:val="es-CO"/>
              </w:rPr>
            </w:pPr>
            <w:r w:rsidRPr="00101B3B">
              <w:rPr>
                <w:sz w:val="15"/>
                <w:lang w:val="es-CO"/>
              </w:rPr>
              <w:t>[Casos automatizados de interfaz]</w:t>
            </w:r>
          </w:p>
        </w:tc>
        <w:tc>
          <w:tcPr>
            <w:tcW w:w="2448" w:type="dxa"/>
            <w:vAlign w:val="center"/>
          </w:tcPr>
          <w:p w:rsidR="00DF1276" w:rsidRPr="00101B3B" w:rsidRDefault="00230701">
            <w:pPr>
              <w:spacing w:after="20"/>
              <w:rPr>
                <w:lang w:val="es-CO"/>
              </w:rPr>
            </w:pPr>
            <w:r w:rsidRPr="00101B3B">
              <w:rPr>
                <w:sz w:val="15"/>
                <w:lang w:val="es-CO"/>
              </w:rPr>
              <w:t>[Versión y URL oficial]</w:t>
            </w:r>
          </w:p>
        </w:tc>
        <w:tc>
          <w:tcPr>
            <w:tcW w:w="2448" w:type="dxa"/>
            <w:vAlign w:val="center"/>
          </w:tcPr>
          <w:p w:rsidR="00DF1276" w:rsidRPr="00101B3B" w:rsidRDefault="00230701">
            <w:pPr>
              <w:spacing w:after="20"/>
              <w:rPr>
                <w:lang w:val="es-CO"/>
              </w:rPr>
            </w:pPr>
            <w:r w:rsidRPr="00101B3B">
              <w:rPr>
                <w:sz w:val="15"/>
                <w:lang w:val="es-CO"/>
              </w:rPr>
              <w:t>[Qué permite y qué no permite medir]</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[Herramienta de medición si aplica]</w:t>
            </w:r>
          </w:p>
        </w:tc>
        <w:tc>
          <w:tcPr>
            <w:tcW w:w="2448" w:type="dxa"/>
            <w:vAlign w:val="center"/>
          </w:tcPr>
          <w:p w:rsidR="00DF1276" w:rsidRPr="00101B3B" w:rsidRDefault="00230701">
            <w:pPr>
              <w:spacing w:after="20"/>
              <w:rPr>
                <w:lang w:val="es-CO"/>
              </w:rPr>
            </w:pPr>
            <w:r w:rsidRPr="00101B3B">
              <w:rPr>
                <w:sz w:val="15"/>
                <w:lang w:val="es-CO"/>
              </w:rPr>
              <w:t>[Propósito]</w:t>
            </w:r>
          </w:p>
        </w:tc>
        <w:tc>
          <w:tcPr>
            <w:tcW w:w="2448" w:type="dxa"/>
            <w:vAlign w:val="center"/>
          </w:tcPr>
          <w:p w:rsidR="00DF1276" w:rsidRPr="00101B3B" w:rsidRDefault="00230701">
            <w:pPr>
              <w:spacing w:after="20"/>
              <w:rPr>
                <w:lang w:val="es-CO"/>
              </w:rPr>
            </w:pPr>
            <w:r w:rsidRPr="00101B3B">
              <w:rPr>
                <w:sz w:val="15"/>
                <w:lang w:val="es-CO"/>
              </w:rPr>
              <w:t>[Versión/enlace]</w:t>
            </w:r>
          </w:p>
        </w:tc>
        <w:tc>
          <w:tcPr>
            <w:tcW w:w="2448" w:type="dxa"/>
            <w:vAlign w:val="center"/>
          </w:tcPr>
          <w:p w:rsidR="00DF1276" w:rsidRPr="00101B3B" w:rsidRDefault="00230701">
            <w:pPr>
              <w:spacing w:after="20"/>
              <w:rPr>
                <w:lang w:val="es-CO"/>
              </w:rPr>
            </w:pPr>
            <w:r w:rsidRPr="00101B3B">
              <w:rPr>
                <w:sz w:val="15"/>
                <w:lang w:val="es-CO"/>
              </w:rPr>
              <w:t>[Limitaciones]</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[Herramienta de IA consultada por el grupo, si aplica]</w:t>
            </w:r>
          </w:p>
        </w:tc>
        <w:tc>
          <w:tcPr>
            <w:tcW w:w="2448" w:type="dxa"/>
            <w:vAlign w:val="center"/>
          </w:tcPr>
          <w:p w:rsidR="00DF1276" w:rsidRPr="00101B3B" w:rsidRDefault="00230701">
            <w:pPr>
              <w:spacing w:after="20"/>
              <w:rPr>
                <w:lang w:val="es-CO"/>
              </w:rPr>
            </w:pPr>
            <w:r w:rsidRPr="00101B3B">
              <w:rPr>
                <w:sz w:val="15"/>
                <w:lang w:val="es-CO"/>
              </w:rPr>
              <w:t>[Apoyo utilizado]</w:t>
            </w:r>
          </w:p>
        </w:tc>
        <w:tc>
          <w:tcPr>
            <w:tcW w:w="2448" w:type="dxa"/>
            <w:vAlign w:val="center"/>
          </w:tcPr>
          <w:p w:rsidR="00DF1276" w:rsidRPr="00101B3B" w:rsidRDefault="00230701">
            <w:pPr>
              <w:spacing w:after="20"/>
              <w:rPr>
                <w:lang w:val="es-CO"/>
              </w:rPr>
            </w:pPr>
            <w:r w:rsidRPr="00101B3B">
              <w:rPr>
                <w:sz w:val="15"/>
                <w:lang w:val="es-CO"/>
              </w:rPr>
              <w:t>[Nombre/enlace]</w:t>
            </w:r>
          </w:p>
        </w:tc>
        <w:tc>
          <w:tcPr>
            <w:tcW w:w="2448" w:type="dxa"/>
            <w:vAlign w:val="center"/>
          </w:tcPr>
          <w:p w:rsidR="00DF1276" w:rsidRPr="00101B3B" w:rsidRDefault="00230701">
            <w:pPr>
              <w:spacing w:after="20"/>
              <w:rPr>
                <w:lang w:val="es-CO"/>
              </w:rPr>
            </w:pPr>
            <w:r w:rsidRPr="00101B3B">
              <w:rPr>
                <w:sz w:val="15"/>
                <w:lang w:val="es-CO"/>
              </w:rPr>
              <w:t>[Verificación humana del resultado]</w:t>
            </w:r>
          </w:p>
        </w:tc>
      </w:tr>
    </w:tbl>
    <w:p w:rsidR="00DF1276" w:rsidRPr="00101B3B" w:rsidRDefault="00DF1276">
      <w:pPr>
        <w:rPr>
          <w:lang w:val="es-CO"/>
        </w:rPr>
      </w:pPr>
    </w:p>
    <w:p w:rsidR="00DF1276" w:rsidRPr="00101B3B" w:rsidRDefault="00230701">
      <w:pPr>
        <w:pStyle w:val="Ttulo2"/>
        <w:rPr>
          <w:lang w:val="es-CO"/>
        </w:rPr>
      </w:pPr>
      <w:bookmarkStart w:id="12" w:name="_Toc242467980"/>
      <w:r w:rsidRPr="00101B3B">
        <w:rPr>
          <w:lang w:val="es-CO"/>
        </w:rPr>
        <w:t>2.5 Criterios de aceptación</w:t>
      </w:r>
      <w:bookmarkEnd w:id="12"/>
    </w:p>
    <w:p w:rsidR="00DF1276" w:rsidRPr="00101B3B" w:rsidRDefault="00230701">
      <w:pPr>
        <w:rPr>
          <w:lang w:val="es-CO"/>
        </w:rPr>
      </w:pPr>
      <w:r w:rsidRPr="00101B3B">
        <w:rPr>
          <w:lang w:val="es-CO"/>
        </w:rPr>
        <w:t>[Defina criterios observables y verificables para aceptar o rechazar cada caso. Para pruebas con métricas, especifique unidad, condiciones de medición y umbral antes de ejecutar.]</w:t>
      </w:r>
    </w:p>
    <w:tbl>
      <w:tblPr>
        <w:tblStyle w:val="Tablaconcuadrcula"/>
        <w:tblW w:w="0" w:type="auto"/>
        <w:jc w:val="center"/>
        <w:tblLook w:val="04A0" w:firstRow="1" w:lastRow="0" w:firstColumn="1" w:lastColumn="0" w:noHBand="0" w:noVBand="1"/>
      </w:tblPr>
      <w:tblGrid>
        <w:gridCol w:w="2389"/>
        <w:gridCol w:w="2391"/>
        <w:gridCol w:w="2399"/>
        <w:gridCol w:w="2397"/>
      </w:tblGrid>
      <w:tr w:rsidR="00DF1276" w:rsidRPr="00101B3B" w:rsidTr="00872F7B">
        <w:trPr>
          <w:cantSplit/>
          <w:jc w:val="center"/>
        </w:trPr>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ID de caso/tipo</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Resultado esperado / umbral</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Regla de aceptación</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Fuente o justificación</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[PF-01 / PNF-01]</w:t>
            </w:r>
          </w:p>
        </w:tc>
        <w:tc>
          <w:tcPr>
            <w:tcW w:w="2448" w:type="dxa"/>
            <w:vAlign w:val="center"/>
          </w:tcPr>
          <w:p w:rsidR="00DF1276" w:rsidRPr="00101B3B" w:rsidRDefault="00230701">
            <w:pPr>
              <w:spacing w:after="20"/>
              <w:rPr>
                <w:lang w:val="es-CO"/>
              </w:rPr>
            </w:pPr>
            <w:r w:rsidRPr="00101B3B">
              <w:rPr>
                <w:sz w:val="15"/>
                <w:lang w:val="es-CO"/>
              </w:rPr>
              <w:t>[Resultado o valor esperado]</w:t>
            </w:r>
          </w:p>
        </w:tc>
        <w:tc>
          <w:tcPr>
            <w:tcW w:w="2448" w:type="dxa"/>
            <w:vAlign w:val="center"/>
          </w:tcPr>
          <w:p w:rsidR="00DF1276" w:rsidRPr="00101B3B" w:rsidRDefault="00230701">
            <w:pPr>
              <w:spacing w:after="20"/>
              <w:rPr>
                <w:lang w:val="es-CO"/>
              </w:rPr>
            </w:pPr>
            <w:r w:rsidRPr="00101B3B">
              <w:rPr>
                <w:sz w:val="15"/>
                <w:lang w:val="es-CO"/>
              </w:rPr>
              <w:t>[Condición para aprobar/fallar]</w:t>
            </w:r>
          </w:p>
        </w:tc>
        <w:tc>
          <w:tcPr>
            <w:tcW w:w="2448" w:type="dxa"/>
            <w:vAlign w:val="center"/>
          </w:tcPr>
          <w:p w:rsidR="00DF1276" w:rsidRPr="00101B3B" w:rsidRDefault="00230701">
            <w:pPr>
              <w:spacing w:after="20"/>
              <w:rPr>
                <w:lang w:val="es-CO"/>
              </w:rPr>
            </w:pPr>
            <w:r w:rsidRPr="00101B3B">
              <w:rPr>
                <w:sz w:val="15"/>
                <w:lang w:val="es-CO"/>
              </w:rPr>
              <w:t>[Requisito, riesgo o decisión técnica]</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[PF-02 / PNF-02]</w:t>
            </w:r>
          </w:p>
        </w:tc>
        <w:tc>
          <w:tcPr>
            <w:tcW w:w="2448" w:type="dxa"/>
            <w:vAlign w:val="center"/>
          </w:tcPr>
          <w:p w:rsidR="00DF1276" w:rsidRPr="00101B3B" w:rsidRDefault="00230701">
            <w:pPr>
              <w:spacing w:after="20"/>
              <w:rPr>
                <w:lang w:val="es-CO"/>
              </w:rPr>
            </w:pPr>
            <w:r w:rsidRPr="00101B3B">
              <w:rPr>
                <w:sz w:val="15"/>
                <w:lang w:val="es-CO"/>
              </w:rPr>
              <w:t>[Resultado o valor esperado]</w:t>
            </w:r>
          </w:p>
        </w:tc>
        <w:tc>
          <w:tcPr>
            <w:tcW w:w="2448" w:type="dxa"/>
            <w:vAlign w:val="center"/>
          </w:tcPr>
          <w:p w:rsidR="00DF1276" w:rsidRPr="00101B3B" w:rsidRDefault="00230701">
            <w:pPr>
              <w:spacing w:after="20"/>
              <w:rPr>
                <w:lang w:val="es-CO"/>
              </w:rPr>
            </w:pPr>
            <w:r w:rsidRPr="00101B3B">
              <w:rPr>
                <w:sz w:val="15"/>
                <w:lang w:val="es-CO"/>
              </w:rPr>
              <w:t>[Condición]</w:t>
            </w:r>
          </w:p>
        </w:tc>
        <w:tc>
          <w:tcPr>
            <w:tcW w:w="2448" w:type="dxa"/>
            <w:vAlign w:val="center"/>
          </w:tcPr>
          <w:p w:rsidR="00DF1276" w:rsidRPr="00101B3B" w:rsidRDefault="00230701">
            <w:pPr>
              <w:spacing w:after="20"/>
              <w:rPr>
                <w:lang w:val="es-CO"/>
              </w:rPr>
            </w:pPr>
            <w:r w:rsidRPr="00101B3B">
              <w:rPr>
                <w:sz w:val="15"/>
                <w:lang w:val="es-CO"/>
              </w:rPr>
              <w:t>[Fuente]</w:t>
            </w:r>
          </w:p>
        </w:tc>
      </w:tr>
    </w:tbl>
    <w:p w:rsidR="00DF1276" w:rsidRPr="00101B3B" w:rsidRDefault="00DF1276">
      <w:pPr>
        <w:rPr>
          <w:lang w:val="es-CO"/>
        </w:rPr>
      </w:pPr>
    </w:p>
    <w:p w:rsidR="00DF1276" w:rsidRPr="00101B3B" w:rsidRDefault="00230701">
      <w:pPr>
        <w:pStyle w:val="Ttulo2"/>
        <w:rPr>
          <w:lang w:val="es-CO"/>
        </w:rPr>
      </w:pPr>
      <w:bookmarkStart w:id="13" w:name="_Toc242467981"/>
      <w:r w:rsidRPr="00101B3B">
        <w:rPr>
          <w:lang w:val="es-CO"/>
        </w:rPr>
        <w:t>2.6 Cronograma</w:t>
      </w:r>
      <w:bookmarkEnd w:id="13"/>
    </w:p>
    <w:tbl>
      <w:tblPr>
        <w:tblStyle w:val="Tablaconcuadrcula"/>
        <w:tblW w:w="0" w:type="auto"/>
        <w:jc w:val="center"/>
        <w:tblLook w:val="04A0" w:firstRow="1" w:lastRow="0" w:firstColumn="1" w:lastColumn="0" w:noHBand="0" w:noVBand="1"/>
      </w:tblPr>
      <w:tblGrid>
        <w:gridCol w:w="1917"/>
        <w:gridCol w:w="1896"/>
        <w:gridCol w:w="1896"/>
        <w:gridCol w:w="1927"/>
        <w:gridCol w:w="1940"/>
      </w:tblGrid>
      <w:tr w:rsidR="00DF1276" w:rsidRPr="00101B3B" w:rsidTr="00872F7B">
        <w:trPr>
          <w:cantSplit/>
          <w:jc w:val="center"/>
        </w:trPr>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Actividad</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Fecha de inicio</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Fecha de cierre</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Responsable(s)</w:t>
            </w:r>
          </w:p>
        </w:tc>
        <w:tc>
          <w:tcPr>
            <w:tcW w:w="195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Producto/evidencia</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5"/>
                <w:lang w:val="es-CO"/>
              </w:rPr>
              <w:t>Análisis del caso y requisitos</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[Integrante(s)]</w:t>
            </w:r>
          </w:p>
        </w:tc>
        <w:tc>
          <w:tcPr>
            <w:tcW w:w="1958" w:type="dxa"/>
            <w:vAlign w:val="center"/>
          </w:tcPr>
          <w:p w:rsidR="00DF1276" w:rsidRPr="00101B3B" w:rsidRDefault="00230701">
            <w:pPr>
              <w:spacing w:after="20"/>
              <w:rPr>
                <w:lang w:val="es-CO"/>
              </w:rPr>
            </w:pPr>
            <w:r w:rsidRPr="00101B3B">
              <w:rPr>
                <w:sz w:val="15"/>
                <w:lang w:val="es-CO"/>
              </w:rPr>
              <w:t>[Producto]</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5"/>
                <w:lang w:val="es-CO"/>
              </w:rPr>
              <w:t>Diseño del plan y casos</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[Integrante(s)]</w:t>
            </w:r>
          </w:p>
        </w:tc>
        <w:tc>
          <w:tcPr>
            <w:tcW w:w="1958" w:type="dxa"/>
            <w:vAlign w:val="center"/>
          </w:tcPr>
          <w:p w:rsidR="00DF1276" w:rsidRPr="00101B3B" w:rsidRDefault="00230701">
            <w:pPr>
              <w:spacing w:after="20"/>
              <w:rPr>
                <w:lang w:val="es-CO"/>
              </w:rPr>
            </w:pPr>
            <w:r w:rsidRPr="00101B3B">
              <w:rPr>
                <w:sz w:val="15"/>
                <w:lang w:val="es-CO"/>
              </w:rPr>
              <w:t>[Matriz/casos]</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5"/>
                <w:lang w:val="es-CO"/>
              </w:rPr>
              <w:t>Selección de casos individuales en el foro</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[Cada integrante]</w:t>
            </w:r>
          </w:p>
        </w:tc>
        <w:tc>
          <w:tcPr>
            <w:tcW w:w="1958" w:type="dxa"/>
            <w:vAlign w:val="center"/>
          </w:tcPr>
          <w:p w:rsidR="00DF1276" w:rsidRPr="00101B3B" w:rsidRDefault="00230701">
            <w:pPr>
              <w:spacing w:after="20"/>
              <w:rPr>
                <w:lang w:val="es-CO"/>
              </w:rPr>
            </w:pPr>
            <w:r w:rsidRPr="00101B3B">
              <w:rPr>
                <w:sz w:val="15"/>
                <w:lang w:val="es-CO"/>
              </w:rPr>
              <w:t>[Registro en foro]</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5"/>
                <w:lang w:val="es-CO"/>
              </w:rPr>
              <w:t>Ejecución y grabación de pruebas</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[Cada integrante]</w:t>
            </w:r>
          </w:p>
        </w:tc>
        <w:tc>
          <w:tcPr>
            <w:tcW w:w="1958" w:type="dxa"/>
            <w:vAlign w:val="center"/>
          </w:tcPr>
          <w:p w:rsidR="00DF1276" w:rsidRPr="00101B3B" w:rsidRDefault="00230701">
            <w:pPr>
              <w:spacing w:after="20"/>
              <w:rPr>
                <w:lang w:val="es-CO"/>
              </w:rPr>
            </w:pPr>
            <w:r w:rsidRPr="00101B3B">
              <w:rPr>
                <w:sz w:val="15"/>
                <w:lang w:val="es-CO"/>
              </w:rPr>
              <w:t>[Video y resultados]</w:t>
            </w:r>
          </w:p>
        </w:tc>
      </w:tr>
      <w:tr w:rsidR="00DF1276" w:rsidRPr="00101B3B">
        <w:trPr>
          <w:cantSplit/>
          <w:jc w:val="center"/>
        </w:trPr>
        <w:tc>
          <w:tcPr>
            <w:tcW w:w="1958" w:type="dxa"/>
            <w:vAlign w:val="center"/>
          </w:tcPr>
          <w:p w:rsidR="00DF1276" w:rsidRPr="00101B3B" w:rsidRDefault="00230701">
            <w:pPr>
              <w:spacing w:after="20"/>
              <w:rPr>
                <w:lang w:val="es-CO"/>
              </w:rPr>
            </w:pPr>
            <w:r w:rsidRPr="00101B3B">
              <w:rPr>
                <w:sz w:val="15"/>
                <w:lang w:val="es-CO"/>
              </w:rPr>
              <w:t>Consolidación del informe grupal</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[Fecha]</w:t>
            </w:r>
          </w:p>
        </w:tc>
        <w:tc>
          <w:tcPr>
            <w:tcW w:w="1958" w:type="dxa"/>
            <w:vAlign w:val="center"/>
          </w:tcPr>
          <w:p w:rsidR="00DF1276" w:rsidRPr="00101B3B" w:rsidRDefault="00230701">
            <w:pPr>
              <w:spacing w:after="20"/>
              <w:rPr>
                <w:lang w:val="es-CO"/>
              </w:rPr>
            </w:pPr>
            <w:r w:rsidRPr="00101B3B">
              <w:rPr>
                <w:sz w:val="15"/>
                <w:lang w:val="es-CO"/>
              </w:rPr>
              <w:t>[Grupo]</w:t>
            </w:r>
          </w:p>
        </w:tc>
        <w:tc>
          <w:tcPr>
            <w:tcW w:w="1958" w:type="dxa"/>
            <w:vAlign w:val="center"/>
          </w:tcPr>
          <w:p w:rsidR="00DF1276" w:rsidRPr="00101B3B" w:rsidRDefault="00230701">
            <w:pPr>
              <w:spacing w:after="20"/>
              <w:rPr>
                <w:lang w:val="es-CO"/>
              </w:rPr>
            </w:pPr>
            <w:r w:rsidRPr="00101B3B">
              <w:rPr>
                <w:sz w:val="15"/>
                <w:lang w:val="es-CO"/>
              </w:rPr>
              <w:t>[Documento final PDF]</w:t>
            </w:r>
          </w:p>
        </w:tc>
      </w:tr>
    </w:tbl>
    <w:p w:rsidR="00DF1276" w:rsidRPr="00101B3B" w:rsidRDefault="00DF1276">
      <w:pPr>
        <w:rPr>
          <w:lang w:val="es-CO"/>
        </w:rPr>
      </w:pPr>
    </w:p>
    <w:p w:rsidR="00DF1276" w:rsidRPr="00101B3B" w:rsidRDefault="00230701">
      <w:pPr>
        <w:pStyle w:val="Ttulo2"/>
        <w:rPr>
          <w:lang w:val="es-CO"/>
        </w:rPr>
      </w:pPr>
      <w:bookmarkStart w:id="14" w:name="_Toc242467982"/>
      <w:r w:rsidRPr="00101B3B">
        <w:rPr>
          <w:lang w:val="es-CO"/>
        </w:rPr>
        <w:t>2.7 Responsables</w:t>
      </w:r>
      <w:bookmarkEnd w:id="14"/>
    </w:p>
    <w:tbl>
      <w:tblPr>
        <w:tblStyle w:val="Tablaconcuadrcula"/>
        <w:tblW w:w="0" w:type="auto"/>
        <w:jc w:val="center"/>
        <w:tblLook w:val="04A0" w:firstRow="1" w:lastRow="0" w:firstColumn="1" w:lastColumn="0" w:noHBand="0" w:noVBand="1"/>
      </w:tblPr>
      <w:tblGrid>
        <w:gridCol w:w="2385"/>
        <w:gridCol w:w="2405"/>
        <w:gridCol w:w="2388"/>
        <w:gridCol w:w="2398"/>
      </w:tblGrid>
      <w:tr w:rsidR="00DF1276" w:rsidRPr="00101B3B" w:rsidTr="00872F7B">
        <w:trPr>
          <w:cantSplit/>
          <w:jc w:val="center"/>
        </w:trPr>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Integrante</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Responsabilidad asignada</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Entregable o aporte</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Fecha comprometida</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[Nombre]</w:t>
            </w:r>
          </w:p>
        </w:tc>
        <w:tc>
          <w:tcPr>
            <w:tcW w:w="2448" w:type="dxa"/>
            <w:vAlign w:val="center"/>
          </w:tcPr>
          <w:p w:rsidR="00DF1276" w:rsidRPr="00101B3B" w:rsidRDefault="00230701">
            <w:pPr>
              <w:spacing w:after="20"/>
              <w:rPr>
                <w:lang w:val="es-CO"/>
              </w:rPr>
            </w:pPr>
            <w:r w:rsidRPr="00101B3B">
              <w:rPr>
                <w:sz w:val="15"/>
                <w:lang w:val="es-CO"/>
              </w:rPr>
              <w:t>[Diseño, caso(s), revisión, consolidación, etc.]</w:t>
            </w:r>
          </w:p>
        </w:tc>
        <w:tc>
          <w:tcPr>
            <w:tcW w:w="2448" w:type="dxa"/>
            <w:vAlign w:val="center"/>
          </w:tcPr>
          <w:p w:rsidR="00DF1276" w:rsidRPr="00101B3B" w:rsidRDefault="00230701">
            <w:pPr>
              <w:spacing w:after="20"/>
              <w:rPr>
                <w:lang w:val="es-CO"/>
              </w:rPr>
            </w:pPr>
            <w:r w:rsidRPr="00101B3B">
              <w:rPr>
                <w:sz w:val="15"/>
                <w:lang w:val="es-CO"/>
              </w:rPr>
              <w:t>[Entregable]</w:t>
            </w:r>
          </w:p>
        </w:tc>
        <w:tc>
          <w:tcPr>
            <w:tcW w:w="2448" w:type="dxa"/>
            <w:vAlign w:val="center"/>
          </w:tcPr>
          <w:p w:rsidR="00DF1276" w:rsidRPr="00101B3B" w:rsidRDefault="00230701">
            <w:pPr>
              <w:spacing w:after="20"/>
              <w:rPr>
                <w:lang w:val="es-CO"/>
              </w:rPr>
            </w:pPr>
            <w:r w:rsidRPr="00101B3B">
              <w:rPr>
                <w:sz w:val="15"/>
                <w:lang w:val="es-CO"/>
              </w:rPr>
              <w:t>[Fecha]</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[Nombre]</w:t>
            </w:r>
          </w:p>
        </w:tc>
        <w:tc>
          <w:tcPr>
            <w:tcW w:w="2448" w:type="dxa"/>
            <w:vAlign w:val="center"/>
          </w:tcPr>
          <w:p w:rsidR="00DF1276" w:rsidRPr="00101B3B" w:rsidRDefault="00230701">
            <w:pPr>
              <w:spacing w:after="20"/>
              <w:rPr>
                <w:lang w:val="es-CO"/>
              </w:rPr>
            </w:pPr>
            <w:r w:rsidRPr="00101B3B">
              <w:rPr>
                <w:sz w:val="15"/>
                <w:lang w:val="es-CO"/>
              </w:rPr>
              <w:t>[Responsabilidad]</w:t>
            </w:r>
          </w:p>
        </w:tc>
        <w:tc>
          <w:tcPr>
            <w:tcW w:w="2448" w:type="dxa"/>
            <w:vAlign w:val="center"/>
          </w:tcPr>
          <w:p w:rsidR="00DF1276" w:rsidRPr="00101B3B" w:rsidRDefault="00230701">
            <w:pPr>
              <w:spacing w:after="20"/>
              <w:rPr>
                <w:lang w:val="es-CO"/>
              </w:rPr>
            </w:pPr>
            <w:r w:rsidRPr="00101B3B">
              <w:rPr>
                <w:sz w:val="15"/>
                <w:lang w:val="es-CO"/>
              </w:rPr>
              <w:t>[Entregable]</w:t>
            </w:r>
          </w:p>
        </w:tc>
        <w:tc>
          <w:tcPr>
            <w:tcW w:w="2448" w:type="dxa"/>
            <w:vAlign w:val="center"/>
          </w:tcPr>
          <w:p w:rsidR="00DF1276" w:rsidRPr="00101B3B" w:rsidRDefault="00230701">
            <w:pPr>
              <w:spacing w:after="20"/>
              <w:rPr>
                <w:lang w:val="es-CO"/>
              </w:rPr>
            </w:pPr>
            <w:r w:rsidRPr="00101B3B">
              <w:rPr>
                <w:sz w:val="15"/>
                <w:lang w:val="es-CO"/>
              </w:rPr>
              <w:t>[Fecha]</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[Nombre]</w:t>
            </w:r>
          </w:p>
        </w:tc>
        <w:tc>
          <w:tcPr>
            <w:tcW w:w="2448" w:type="dxa"/>
            <w:vAlign w:val="center"/>
          </w:tcPr>
          <w:p w:rsidR="00DF1276" w:rsidRPr="00101B3B" w:rsidRDefault="00230701">
            <w:pPr>
              <w:spacing w:after="20"/>
              <w:rPr>
                <w:lang w:val="es-CO"/>
              </w:rPr>
            </w:pPr>
            <w:r w:rsidRPr="00101B3B">
              <w:rPr>
                <w:sz w:val="15"/>
                <w:lang w:val="es-CO"/>
              </w:rPr>
              <w:t>[Responsabilidad]</w:t>
            </w:r>
          </w:p>
        </w:tc>
        <w:tc>
          <w:tcPr>
            <w:tcW w:w="2448" w:type="dxa"/>
            <w:vAlign w:val="center"/>
          </w:tcPr>
          <w:p w:rsidR="00DF1276" w:rsidRPr="00101B3B" w:rsidRDefault="00230701">
            <w:pPr>
              <w:spacing w:after="20"/>
              <w:rPr>
                <w:lang w:val="es-CO"/>
              </w:rPr>
            </w:pPr>
            <w:r w:rsidRPr="00101B3B">
              <w:rPr>
                <w:sz w:val="15"/>
                <w:lang w:val="es-CO"/>
              </w:rPr>
              <w:t>[Entregable]</w:t>
            </w:r>
          </w:p>
        </w:tc>
        <w:tc>
          <w:tcPr>
            <w:tcW w:w="2448" w:type="dxa"/>
            <w:vAlign w:val="center"/>
          </w:tcPr>
          <w:p w:rsidR="00DF1276" w:rsidRPr="00101B3B" w:rsidRDefault="00230701">
            <w:pPr>
              <w:spacing w:after="20"/>
              <w:rPr>
                <w:lang w:val="es-CO"/>
              </w:rPr>
            </w:pPr>
            <w:r w:rsidRPr="00101B3B">
              <w:rPr>
                <w:sz w:val="15"/>
                <w:lang w:val="es-CO"/>
              </w:rPr>
              <w:t>[Fecha]</w:t>
            </w:r>
          </w:p>
        </w:tc>
      </w:tr>
    </w:tbl>
    <w:p w:rsidR="00DF1276" w:rsidRPr="00101B3B" w:rsidRDefault="00DF1276">
      <w:pPr>
        <w:rPr>
          <w:lang w:val="es-CO"/>
        </w:rPr>
      </w:pPr>
    </w:p>
    <w:p w:rsidR="00DF1276" w:rsidRPr="00101B3B" w:rsidRDefault="00DF1276">
      <w:pPr>
        <w:rPr>
          <w:lang w:val="es-CO"/>
        </w:rPr>
        <w:sectPr w:rsidR="00DF1276" w:rsidRPr="00101B3B" w:rsidSect="003429F1">
          <w:pgSz w:w="12240" w:h="15840" w:code="1"/>
          <w:pgMar w:top="1440" w:right="1440" w:bottom="1440" w:left="1440" w:header="720" w:footer="720" w:gutter="0"/>
          <w:cols w:space="720"/>
          <w:docGrid w:linePitch="360"/>
        </w:sectPr>
      </w:pPr>
    </w:p>
    <w:tbl>
      <w:tblPr>
        <w:tblStyle w:val="Tablaconcuadrcula"/>
        <w:tblpPr w:leftFromText="141" w:rightFromText="141" w:vertAnchor="page" w:horzAnchor="margin" w:tblpY="1981"/>
        <w:tblW w:w="0" w:type="auto"/>
        <w:tblLook w:val="04A0" w:firstRow="1" w:lastRow="0" w:firstColumn="1" w:lastColumn="0" w:noHBand="0" w:noVBand="1"/>
      </w:tblPr>
      <w:tblGrid>
        <w:gridCol w:w="959"/>
        <w:gridCol w:w="2693"/>
        <w:gridCol w:w="2835"/>
        <w:gridCol w:w="3017"/>
        <w:gridCol w:w="2376"/>
        <w:gridCol w:w="2376"/>
      </w:tblGrid>
      <w:tr w:rsidR="00DF1276" w:rsidRPr="00101B3B" w:rsidTr="00872F7B">
        <w:trPr>
          <w:cantSplit/>
        </w:trPr>
        <w:tc>
          <w:tcPr>
            <w:tcW w:w="959" w:type="dxa"/>
            <w:shd w:val="clear" w:color="auto" w:fill="D9D9D9" w:themeFill="background1" w:themeFillShade="D9"/>
            <w:vAlign w:val="center"/>
          </w:tcPr>
          <w:p w:rsidR="00DF1276" w:rsidRPr="00101B3B" w:rsidRDefault="00230701" w:rsidP="00B91438">
            <w:pPr>
              <w:spacing w:after="20"/>
              <w:rPr>
                <w:lang w:val="es-CO"/>
              </w:rPr>
            </w:pPr>
            <w:r w:rsidRPr="00101B3B">
              <w:rPr>
                <w:b/>
                <w:sz w:val="14"/>
                <w:lang w:val="es-CO"/>
              </w:rPr>
              <w:lastRenderedPageBreak/>
              <w:t>ID</w:t>
            </w:r>
          </w:p>
        </w:tc>
        <w:tc>
          <w:tcPr>
            <w:tcW w:w="2693" w:type="dxa"/>
            <w:shd w:val="clear" w:color="auto" w:fill="D9D9D9" w:themeFill="background1" w:themeFillShade="D9"/>
            <w:vAlign w:val="center"/>
          </w:tcPr>
          <w:p w:rsidR="00DF1276" w:rsidRPr="00101B3B" w:rsidRDefault="00230701" w:rsidP="00B91438">
            <w:pPr>
              <w:spacing w:after="20"/>
              <w:rPr>
                <w:lang w:val="es-CO"/>
              </w:rPr>
            </w:pPr>
            <w:r w:rsidRPr="00101B3B">
              <w:rPr>
                <w:b/>
                <w:sz w:val="14"/>
                <w:lang w:val="es-CO"/>
              </w:rPr>
              <w:t>Atributo ISO/IEC 25010</w:t>
            </w:r>
          </w:p>
        </w:tc>
        <w:tc>
          <w:tcPr>
            <w:tcW w:w="2835" w:type="dxa"/>
            <w:shd w:val="clear" w:color="auto" w:fill="D9D9D9" w:themeFill="background1" w:themeFillShade="D9"/>
            <w:vAlign w:val="center"/>
          </w:tcPr>
          <w:p w:rsidR="00DF1276" w:rsidRPr="00101B3B" w:rsidRDefault="00230701" w:rsidP="00B91438">
            <w:pPr>
              <w:spacing w:after="20"/>
              <w:rPr>
                <w:lang w:val="es-CO"/>
              </w:rPr>
            </w:pPr>
            <w:r w:rsidRPr="00101B3B">
              <w:rPr>
                <w:b/>
                <w:sz w:val="14"/>
                <w:lang w:val="es-CO"/>
              </w:rPr>
              <w:t>Tipo de prueba</w:t>
            </w:r>
          </w:p>
        </w:tc>
        <w:tc>
          <w:tcPr>
            <w:tcW w:w="3017" w:type="dxa"/>
            <w:shd w:val="clear" w:color="auto" w:fill="D9D9D9" w:themeFill="background1" w:themeFillShade="D9"/>
            <w:vAlign w:val="center"/>
          </w:tcPr>
          <w:p w:rsidR="00DF1276" w:rsidRPr="00101B3B" w:rsidRDefault="00230701" w:rsidP="00B91438">
            <w:pPr>
              <w:spacing w:after="20"/>
              <w:rPr>
                <w:lang w:val="es-CO"/>
              </w:rPr>
            </w:pPr>
            <w:r w:rsidRPr="00101B3B">
              <w:rPr>
                <w:b/>
                <w:sz w:val="14"/>
                <w:lang w:val="es-CO"/>
              </w:rPr>
              <w:t>Caso de prueba / ID</w:t>
            </w:r>
          </w:p>
        </w:tc>
        <w:tc>
          <w:tcPr>
            <w:tcW w:w="2376" w:type="dxa"/>
            <w:shd w:val="clear" w:color="auto" w:fill="D9D9D9" w:themeFill="background1" w:themeFillShade="D9"/>
            <w:vAlign w:val="center"/>
          </w:tcPr>
          <w:p w:rsidR="00DF1276" w:rsidRPr="00101B3B" w:rsidRDefault="00230701" w:rsidP="00B91438">
            <w:pPr>
              <w:spacing w:after="20"/>
              <w:rPr>
                <w:lang w:val="es-CO"/>
              </w:rPr>
            </w:pPr>
            <w:r w:rsidRPr="00101B3B">
              <w:rPr>
                <w:b/>
                <w:sz w:val="14"/>
                <w:lang w:val="es-CO"/>
              </w:rPr>
              <w:t>Criterio de aceptación</w:t>
            </w:r>
          </w:p>
        </w:tc>
        <w:tc>
          <w:tcPr>
            <w:tcW w:w="2376" w:type="dxa"/>
            <w:shd w:val="clear" w:color="auto" w:fill="D9D9D9" w:themeFill="background1" w:themeFillShade="D9"/>
            <w:vAlign w:val="center"/>
          </w:tcPr>
          <w:p w:rsidR="00DF1276" w:rsidRPr="00101B3B" w:rsidRDefault="00230701" w:rsidP="00B91438">
            <w:pPr>
              <w:spacing w:after="20"/>
              <w:rPr>
                <w:lang w:val="es-CO"/>
              </w:rPr>
            </w:pPr>
            <w:r w:rsidRPr="00101B3B">
              <w:rPr>
                <w:b/>
                <w:sz w:val="14"/>
                <w:lang w:val="es-CO"/>
              </w:rPr>
              <w:t>Evidencia asociada</w:t>
            </w:r>
          </w:p>
        </w:tc>
      </w:tr>
      <w:tr w:rsidR="00DF1276" w:rsidRPr="00101B3B" w:rsidTr="00B91438">
        <w:trPr>
          <w:cantSplit/>
        </w:trPr>
        <w:tc>
          <w:tcPr>
            <w:tcW w:w="959" w:type="dxa"/>
            <w:vAlign w:val="center"/>
          </w:tcPr>
          <w:p w:rsidR="00DF1276" w:rsidRPr="00101B3B" w:rsidRDefault="00230701" w:rsidP="00B91438">
            <w:pPr>
              <w:spacing w:after="20"/>
              <w:rPr>
                <w:lang w:val="es-CO"/>
              </w:rPr>
            </w:pPr>
            <w:r w:rsidRPr="00101B3B">
              <w:rPr>
                <w:sz w:val="14"/>
                <w:lang w:val="es-CO"/>
              </w:rPr>
              <w:t>MC-01</w:t>
            </w:r>
          </w:p>
        </w:tc>
        <w:tc>
          <w:tcPr>
            <w:tcW w:w="2693" w:type="dxa"/>
            <w:vAlign w:val="center"/>
          </w:tcPr>
          <w:p w:rsidR="00DF1276" w:rsidRPr="00101B3B" w:rsidRDefault="00230701" w:rsidP="00B91438">
            <w:pPr>
              <w:spacing w:after="20"/>
              <w:rPr>
                <w:lang w:val="es-CO"/>
              </w:rPr>
            </w:pPr>
            <w:r w:rsidRPr="00101B3B">
              <w:rPr>
                <w:sz w:val="14"/>
                <w:lang w:val="es-CO"/>
              </w:rPr>
              <w:t>[Característica/</w:t>
            </w:r>
            <w:proofErr w:type="spellStart"/>
            <w:r w:rsidRPr="00101B3B">
              <w:rPr>
                <w:sz w:val="14"/>
                <w:lang w:val="es-CO"/>
              </w:rPr>
              <w:t>subcaracterística</w:t>
            </w:r>
            <w:proofErr w:type="spellEnd"/>
            <w:r w:rsidRPr="00101B3B">
              <w:rPr>
                <w:sz w:val="14"/>
                <w:lang w:val="es-CO"/>
              </w:rPr>
              <w:t>]</w:t>
            </w:r>
          </w:p>
        </w:tc>
        <w:tc>
          <w:tcPr>
            <w:tcW w:w="2835" w:type="dxa"/>
            <w:vAlign w:val="center"/>
          </w:tcPr>
          <w:p w:rsidR="00DF1276" w:rsidRPr="00101B3B" w:rsidRDefault="00230701" w:rsidP="00B91438">
            <w:pPr>
              <w:spacing w:after="20"/>
              <w:rPr>
                <w:lang w:val="es-CO"/>
              </w:rPr>
            </w:pPr>
            <w:r w:rsidRPr="00101B3B">
              <w:rPr>
                <w:sz w:val="14"/>
                <w:lang w:val="es-CO"/>
              </w:rPr>
              <w:t>[Tipo funcional/no funcional]</w:t>
            </w:r>
          </w:p>
        </w:tc>
        <w:tc>
          <w:tcPr>
            <w:tcW w:w="3017" w:type="dxa"/>
            <w:vAlign w:val="center"/>
          </w:tcPr>
          <w:p w:rsidR="00DF1276" w:rsidRPr="00101B3B" w:rsidRDefault="00230701" w:rsidP="00B91438">
            <w:pPr>
              <w:spacing w:after="20"/>
              <w:rPr>
                <w:lang w:val="es-CO"/>
              </w:rPr>
            </w:pPr>
            <w:r w:rsidRPr="00101B3B">
              <w:rPr>
                <w:sz w:val="14"/>
                <w:lang w:val="es-CO"/>
              </w:rPr>
              <w:t>[PF-## / PNF-##]</w:t>
            </w:r>
          </w:p>
        </w:tc>
        <w:tc>
          <w:tcPr>
            <w:tcW w:w="2376" w:type="dxa"/>
            <w:vAlign w:val="center"/>
          </w:tcPr>
          <w:p w:rsidR="00DF1276" w:rsidRPr="00101B3B" w:rsidRDefault="00230701" w:rsidP="00B91438">
            <w:pPr>
              <w:spacing w:after="20"/>
              <w:rPr>
                <w:lang w:val="es-CO"/>
              </w:rPr>
            </w:pPr>
            <w:r w:rsidRPr="00101B3B">
              <w:rPr>
                <w:sz w:val="14"/>
                <w:lang w:val="es-CO"/>
              </w:rPr>
              <w:t>[Regla verificable]</w:t>
            </w:r>
          </w:p>
        </w:tc>
        <w:tc>
          <w:tcPr>
            <w:tcW w:w="2376" w:type="dxa"/>
            <w:vAlign w:val="center"/>
          </w:tcPr>
          <w:p w:rsidR="00DF1276" w:rsidRPr="00101B3B" w:rsidRDefault="00230701" w:rsidP="00B91438">
            <w:pPr>
              <w:spacing w:after="20"/>
              <w:rPr>
                <w:lang w:val="es-CO"/>
              </w:rPr>
            </w:pPr>
            <w:r w:rsidRPr="00101B3B">
              <w:rPr>
                <w:sz w:val="14"/>
                <w:lang w:val="es-CO"/>
              </w:rPr>
              <w:t>[Video, captura, reporte]</w:t>
            </w:r>
          </w:p>
        </w:tc>
      </w:tr>
      <w:tr w:rsidR="00DF1276" w:rsidRPr="00101B3B" w:rsidTr="00B91438">
        <w:trPr>
          <w:cantSplit/>
        </w:trPr>
        <w:tc>
          <w:tcPr>
            <w:tcW w:w="959" w:type="dxa"/>
            <w:vAlign w:val="center"/>
          </w:tcPr>
          <w:p w:rsidR="00DF1276" w:rsidRPr="00101B3B" w:rsidRDefault="00230701" w:rsidP="00B91438">
            <w:pPr>
              <w:spacing w:after="20"/>
              <w:rPr>
                <w:lang w:val="es-CO"/>
              </w:rPr>
            </w:pPr>
            <w:r w:rsidRPr="00101B3B">
              <w:rPr>
                <w:sz w:val="14"/>
                <w:lang w:val="es-CO"/>
              </w:rPr>
              <w:t>MC-02</w:t>
            </w:r>
          </w:p>
        </w:tc>
        <w:tc>
          <w:tcPr>
            <w:tcW w:w="2693" w:type="dxa"/>
            <w:vAlign w:val="center"/>
          </w:tcPr>
          <w:p w:rsidR="00DF1276" w:rsidRPr="00101B3B" w:rsidRDefault="00230701" w:rsidP="00B91438">
            <w:pPr>
              <w:spacing w:after="20"/>
              <w:rPr>
                <w:lang w:val="es-CO"/>
              </w:rPr>
            </w:pPr>
            <w:r w:rsidRPr="00101B3B">
              <w:rPr>
                <w:sz w:val="14"/>
                <w:lang w:val="es-CO"/>
              </w:rPr>
              <w:t>[Atributo]</w:t>
            </w:r>
          </w:p>
        </w:tc>
        <w:tc>
          <w:tcPr>
            <w:tcW w:w="2835" w:type="dxa"/>
            <w:vAlign w:val="center"/>
          </w:tcPr>
          <w:p w:rsidR="00DF1276" w:rsidRPr="00101B3B" w:rsidRDefault="00230701" w:rsidP="00B91438">
            <w:pPr>
              <w:spacing w:after="20"/>
              <w:rPr>
                <w:lang w:val="es-CO"/>
              </w:rPr>
            </w:pPr>
            <w:r w:rsidRPr="00101B3B">
              <w:rPr>
                <w:sz w:val="14"/>
                <w:lang w:val="es-CO"/>
              </w:rPr>
              <w:t>[Tipo]</w:t>
            </w:r>
          </w:p>
        </w:tc>
        <w:tc>
          <w:tcPr>
            <w:tcW w:w="3017" w:type="dxa"/>
            <w:vAlign w:val="center"/>
          </w:tcPr>
          <w:p w:rsidR="00DF1276" w:rsidRPr="00101B3B" w:rsidRDefault="00230701" w:rsidP="00B91438">
            <w:pPr>
              <w:spacing w:after="20"/>
              <w:rPr>
                <w:lang w:val="es-CO"/>
              </w:rPr>
            </w:pPr>
            <w:r w:rsidRPr="00101B3B">
              <w:rPr>
                <w:sz w:val="14"/>
                <w:lang w:val="es-CO"/>
              </w:rPr>
              <w:t>[ID]</w:t>
            </w:r>
          </w:p>
        </w:tc>
        <w:tc>
          <w:tcPr>
            <w:tcW w:w="2376" w:type="dxa"/>
            <w:vAlign w:val="center"/>
          </w:tcPr>
          <w:p w:rsidR="00DF1276" w:rsidRPr="00101B3B" w:rsidRDefault="00230701" w:rsidP="00B91438">
            <w:pPr>
              <w:spacing w:after="20"/>
              <w:rPr>
                <w:lang w:val="es-CO"/>
              </w:rPr>
            </w:pPr>
            <w:r w:rsidRPr="00101B3B">
              <w:rPr>
                <w:sz w:val="14"/>
                <w:lang w:val="es-CO"/>
              </w:rPr>
              <w:t>[Criterio]</w:t>
            </w:r>
          </w:p>
        </w:tc>
        <w:tc>
          <w:tcPr>
            <w:tcW w:w="2376" w:type="dxa"/>
            <w:vAlign w:val="center"/>
          </w:tcPr>
          <w:p w:rsidR="00DF1276" w:rsidRPr="00101B3B" w:rsidRDefault="00230701" w:rsidP="00B91438">
            <w:pPr>
              <w:spacing w:after="20"/>
              <w:rPr>
                <w:lang w:val="es-CO"/>
              </w:rPr>
            </w:pPr>
            <w:r w:rsidRPr="00101B3B">
              <w:rPr>
                <w:sz w:val="14"/>
                <w:lang w:val="es-CO"/>
              </w:rPr>
              <w:t>[Evidencia]</w:t>
            </w:r>
          </w:p>
        </w:tc>
      </w:tr>
      <w:tr w:rsidR="00DF1276" w:rsidRPr="00101B3B" w:rsidTr="00B91438">
        <w:trPr>
          <w:cantSplit/>
        </w:trPr>
        <w:tc>
          <w:tcPr>
            <w:tcW w:w="959" w:type="dxa"/>
            <w:vAlign w:val="center"/>
          </w:tcPr>
          <w:p w:rsidR="00DF1276" w:rsidRPr="00101B3B" w:rsidRDefault="00230701" w:rsidP="00B91438">
            <w:pPr>
              <w:spacing w:after="20"/>
              <w:rPr>
                <w:lang w:val="es-CO"/>
              </w:rPr>
            </w:pPr>
            <w:r w:rsidRPr="00101B3B">
              <w:rPr>
                <w:sz w:val="14"/>
                <w:lang w:val="es-CO"/>
              </w:rPr>
              <w:t>MC-03</w:t>
            </w:r>
          </w:p>
        </w:tc>
        <w:tc>
          <w:tcPr>
            <w:tcW w:w="2693" w:type="dxa"/>
            <w:vAlign w:val="center"/>
          </w:tcPr>
          <w:p w:rsidR="00DF1276" w:rsidRPr="00101B3B" w:rsidRDefault="00230701" w:rsidP="00B91438">
            <w:pPr>
              <w:spacing w:after="20"/>
              <w:rPr>
                <w:lang w:val="es-CO"/>
              </w:rPr>
            </w:pPr>
            <w:r w:rsidRPr="00101B3B">
              <w:rPr>
                <w:sz w:val="14"/>
                <w:lang w:val="es-CO"/>
              </w:rPr>
              <w:t>[Atributo]</w:t>
            </w:r>
          </w:p>
        </w:tc>
        <w:tc>
          <w:tcPr>
            <w:tcW w:w="2835" w:type="dxa"/>
            <w:vAlign w:val="center"/>
          </w:tcPr>
          <w:p w:rsidR="00DF1276" w:rsidRPr="00101B3B" w:rsidRDefault="00230701" w:rsidP="00B91438">
            <w:pPr>
              <w:spacing w:after="20"/>
              <w:rPr>
                <w:lang w:val="es-CO"/>
              </w:rPr>
            </w:pPr>
            <w:r w:rsidRPr="00101B3B">
              <w:rPr>
                <w:sz w:val="14"/>
                <w:lang w:val="es-CO"/>
              </w:rPr>
              <w:t>[Tipo]</w:t>
            </w:r>
          </w:p>
        </w:tc>
        <w:tc>
          <w:tcPr>
            <w:tcW w:w="3017" w:type="dxa"/>
            <w:vAlign w:val="center"/>
          </w:tcPr>
          <w:p w:rsidR="00DF1276" w:rsidRPr="00101B3B" w:rsidRDefault="00230701" w:rsidP="00B91438">
            <w:pPr>
              <w:spacing w:after="20"/>
              <w:rPr>
                <w:lang w:val="es-CO"/>
              </w:rPr>
            </w:pPr>
            <w:r w:rsidRPr="00101B3B">
              <w:rPr>
                <w:sz w:val="14"/>
                <w:lang w:val="es-CO"/>
              </w:rPr>
              <w:t>[ID]</w:t>
            </w:r>
          </w:p>
        </w:tc>
        <w:tc>
          <w:tcPr>
            <w:tcW w:w="2376" w:type="dxa"/>
            <w:vAlign w:val="center"/>
          </w:tcPr>
          <w:p w:rsidR="00DF1276" w:rsidRPr="00101B3B" w:rsidRDefault="00230701" w:rsidP="00B91438">
            <w:pPr>
              <w:spacing w:after="20"/>
              <w:rPr>
                <w:lang w:val="es-CO"/>
              </w:rPr>
            </w:pPr>
            <w:r w:rsidRPr="00101B3B">
              <w:rPr>
                <w:sz w:val="14"/>
                <w:lang w:val="es-CO"/>
              </w:rPr>
              <w:t>[Criterio]</w:t>
            </w:r>
          </w:p>
        </w:tc>
        <w:tc>
          <w:tcPr>
            <w:tcW w:w="2376" w:type="dxa"/>
            <w:vAlign w:val="center"/>
          </w:tcPr>
          <w:p w:rsidR="00DF1276" w:rsidRPr="00101B3B" w:rsidRDefault="00230701" w:rsidP="00B91438">
            <w:pPr>
              <w:spacing w:after="20"/>
              <w:rPr>
                <w:lang w:val="es-CO"/>
              </w:rPr>
            </w:pPr>
            <w:r w:rsidRPr="00101B3B">
              <w:rPr>
                <w:sz w:val="14"/>
                <w:lang w:val="es-CO"/>
              </w:rPr>
              <w:t>[Evidencia]</w:t>
            </w:r>
          </w:p>
        </w:tc>
      </w:tr>
    </w:tbl>
    <w:p w:rsidR="00B91438" w:rsidRPr="00101B3B" w:rsidRDefault="00B91438" w:rsidP="00B91438">
      <w:pPr>
        <w:pStyle w:val="Ttulo2"/>
        <w:rPr>
          <w:lang w:val="es-CO"/>
        </w:rPr>
      </w:pPr>
      <w:bookmarkStart w:id="15" w:name="_Toc242467983"/>
      <w:r w:rsidRPr="00101B3B">
        <w:rPr>
          <w:lang w:val="es-CO"/>
        </w:rPr>
        <w:t>2.8 Matriz de cobertura</w:t>
      </w:r>
      <w:bookmarkEnd w:id="15"/>
    </w:p>
    <w:p w:rsidR="00B91438" w:rsidRPr="00101B3B" w:rsidRDefault="00B91438" w:rsidP="00B91438">
      <w:pPr>
        <w:rPr>
          <w:lang w:val="es-CO"/>
        </w:rPr>
      </w:pPr>
      <w:r w:rsidRPr="00101B3B">
        <w:rPr>
          <w:lang w:val="es-CO"/>
        </w:rPr>
        <w:t xml:space="preserve">Esta matriz es obligatoria. Debe mantener la trazabilidad completa: Atributo ISO/IEC 25010 </w:t>
      </w:r>
      <w:r>
        <w:rPr>
          <w:lang w:val="es-CO"/>
        </w:rPr>
        <w:t>,</w:t>
      </w:r>
      <w:r w:rsidRPr="00101B3B">
        <w:rPr>
          <w:lang w:val="es-CO"/>
        </w:rPr>
        <w:t xml:space="preserve"> Tipo de prueba</w:t>
      </w:r>
      <w:r>
        <w:rPr>
          <w:lang w:val="es-CO"/>
        </w:rPr>
        <w:t xml:space="preserve">, </w:t>
      </w:r>
      <w:r w:rsidRPr="00101B3B">
        <w:rPr>
          <w:lang w:val="es-CO"/>
        </w:rPr>
        <w:t xml:space="preserve"> Caso de prueba</w:t>
      </w:r>
      <w:r>
        <w:rPr>
          <w:lang w:val="es-CO"/>
        </w:rPr>
        <w:t xml:space="preserve">, </w:t>
      </w:r>
      <w:r w:rsidRPr="00101B3B">
        <w:rPr>
          <w:lang w:val="es-CO"/>
        </w:rPr>
        <w:t>Criterio de aceptación.</w:t>
      </w:r>
    </w:p>
    <w:p w:rsidR="00B91438" w:rsidRDefault="00B91438">
      <w:pPr>
        <w:spacing w:after="200"/>
        <w:rPr>
          <w:rFonts w:asciiTheme="majorHAnsi" w:eastAsiaTheme="majorEastAsia" w:hAnsiTheme="majorHAnsi" w:cstheme="majorBidi"/>
          <w:b/>
          <w:bCs/>
          <w:color w:val="1F4E79"/>
          <w:sz w:val="24"/>
          <w:szCs w:val="26"/>
          <w:lang w:val="es-CO"/>
        </w:rPr>
      </w:pPr>
      <w:r>
        <w:rPr>
          <w:lang w:val="es-CO"/>
        </w:rPr>
        <w:br w:type="page"/>
      </w:r>
    </w:p>
    <w:p w:rsidR="00DF1276" w:rsidRPr="00101B3B" w:rsidRDefault="00230701">
      <w:pPr>
        <w:pStyle w:val="Ttulo2"/>
        <w:rPr>
          <w:lang w:val="es-CO"/>
        </w:rPr>
      </w:pPr>
      <w:bookmarkStart w:id="16" w:name="_Toc242467984"/>
      <w:r w:rsidRPr="00101B3B">
        <w:rPr>
          <w:lang w:val="es-CO"/>
        </w:rPr>
        <w:lastRenderedPageBreak/>
        <w:t>2.9 Casos de prueba</w:t>
      </w:r>
      <w:bookmarkEnd w:id="16"/>
    </w:p>
    <w:p w:rsidR="00DF1276" w:rsidRPr="00101B3B" w:rsidRDefault="00230701">
      <w:pPr>
        <w:rPr>
          <w:lang w:val="es-CO"/>
        </w:rPr>
      </w:pPr>
      <w:r w:rsidRPr="00101B3B">
        <w:rPr>
          <w:lang w:val="es-CO"/>
        </w:rPr>
        <w:t>Documente los casos seleccionados en el plan grupal. Use una ficha por caso o mantenga una fila por caso con el nivel de detalle suficiente para reproducirlo. Los casos ejecutados por cada integrante deben estar identificados y ser diferentes de los seleccionados previamente por otros compañeros.</w:t>
      </w:r>
    </w:p>
    <w:tbl>
      <w:tblPr>
        <w:tblStyle w:val="Tablaconcuadrcula"/>
        <w:tblW w:w="0" w:type="auto"/>
        <w:jc w:val="center"/>
        <w:tblLook w:val="04A0" w:firstRow="1" w:lastRow="0" w:firstColumn="1" w:lastColumn="0" w:noHBand="0" w:noVBand="1"/>
      </w:tblPr>
      <w:tblGrid>
        <w:gridCol w:w="1584"/>
        <w:gridCol w:w="1584"/>
        <w:gridCol w:w="1584"/>
        <w:gridCol w:w="1584"/>
        <w:gridCol w:w="1584"/>
        <w:gridCol w:w="1584"/>
        <w:gridCol w:w="1584"/>
        <w:gridCol w:w="1584"/>
        <w:gridCol w:w="1584"/>
      </w:tblGrid>
      <w:tr w:rsidR="00DF1276" w:rsidRPr="00101B3B" w:rsidTr="00872F7B">
        <w:trPr>
          <w:cantSplit/>
          <w:jc w:val="center"/>
        </w:trPr>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ID</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Nombre del caso</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Tipo</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Atributo ISO</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Precondiciones y datos</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Pasos principales</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Resultado esperado</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Criterio de aceptación</w:t>
            </w:r>
          </w:p>
        </w:tc>
        <w:tc>
          <w:tcPr>
            <w:tcW w:w="1584" w:type="dxa"/>
            <w:shd w:val="clear" w:color="auto" w:fill="D9D9D9" w:themeFill="background1" w:themeFillShade="D9"/>
            <w:vAlign w:val="center"/>
          </w:tcPr>
          <w:p w:rsidR="00DF1276" w:rsidRPr="00101B3B" w:rsidRDefault="00230701">
            <w:pPr>
              <w:spacing w:after="20"/>
              <w:rPr>
                <w:lang w:val="es-CO"/>
              </w:rPr>
            </w:pPr>
            <w:r w:rsidRPr="00101B3B">
              <w:rPr>
                <w:b/>
                <w:sz w:val="13"/>
                <w:lang w:val="es-CO"/>
              </w:rPr>
              <w:t>Responsable</w:t>
            </w:r>
          </w:p>
        </w:tc>
      </w:tr>
      <w:tr w:rsidR="00DF1276" w:rsidRPr="00101B3B">
        <w:trPr>
          <w:cantSplit/>
          <w:jc w:val="center"/>
        </w:trPr>
        <w:tc>
          <w:tcPr>
            <w:tcW w:w="1584" w:type="dxa"/>
            <w:vAlign w:val="center"/>
          </w:tcPr>
          <w:p w:rsidR="00DF1276" w:rsidRPr="00101B3B" w:rsidRDefault="00230701">
            <w:pPr>
              <w:spacing w:after="20"/>
              <w:rPr>
                <w:lang w:val="es-CO"/>
              </w:rPr>
            </w:pPr>
            <w:r w:rsidRPr="00101B3B">
              <w:rPr>
                <w:sz w:val="13"/>
                <w:lang w:val="es-CO"/>
              </w:rPr>
              <w:t>PF-01</w:t>
            </w:r>
          </w:p>
        </w:tc>
        <w:tc>
          <w:tcPr>
            <w:tcW w:w="1584" w:type="dxa"/>
            <w:vAlign w:val="center"/>
          </w:tcPr>
          <w:p w:rsidR="00DF1276" w:rsidRPr="00101B3B" w:rsidRDefault="00230701">
            <w:pPr>
              <w:spacing w:after="20"/>
              <w:rPr>
                <w:lang w:val="es-CO"/>
              </w:rPr>
            </w:pPr>
            <w:r w:rsidRPr="00101B3B">
              <w:rPr>
                <w:sz w:val="13"/>
                <w:lang w:val="es-CO"/>
              </w:rPr>
              <w:t>[Nombre]</w:t>
            </w:r>
          </w:p>
        </w:tc>
        <w:tc>
          <w:tcPr>
            <w:tcW w:w="1584" w:type="dxa"/>
            <w:vAlign w:val="center"/>
          </w:tcPr>
          <w:p w:rsidR="00DF1276" w:rsidRPr="00101B3B" w:rsidRDefault="00230701">
            <w:pPr>
              <w:spacing w:after="20"/>
              <w:rPr>
                <w:lang w:val="es-CO"/>
              </w:rPr>
            </w:pPr>
            <w:r w:rsidRPr="00101B3B">
              <w:rPr>
                <w:sz w:val="13"/>
                <w:lang w:val="es-CO"/>
              </w:rPr>
              <w:t>Funcional</w:t>
            </w:r>
          </w:p>
        </w:tc>
        <w:tc>
          <w:tcPr>
            <w:tcW w:w="1584" w:type="dxa"/>
            <w:vAlign w:val="center"/>
          </w:tcPr>
          <w:p w:rsidR="00DF1276" w:rsidRPr="00101B3B" w:rsidRDefault="00230701">
            <w:pPr>
              <w:spacing w:after="20"/>
              <w:rPr>
                <w:lang w:val="es-CO"/>
              </w:rPr>
            </w:pPr>
            <w:r w:rsidRPr="00101B3B">
              <w:rPr>
                <w:sz w:val="13"/>
                <w:lang w:val="es-CO"/>
              </w:rPr>
              <w:t>[Atributo]</w:t>
            </w:r>
          </w:p>
        </w:tc>
        <w:tc>
          <w:tcPr>
            <w:tcW w:w="1584" w:type="dxa"/>
            <w:vAlign w:val="center"/>
          </w:tcPr>
          <w:p w:rsidR="00DF1276" w:rsidRPr="00101B3B" w:rsidRDefault="00230701">
            <w:pPr>
              <w:spacing w:after="20"/>
              <w:rPr>
                <w:lang w:val="es-CO"/>
              </w:rPr>
            </w:pPr>
            <w:r w:rsidRPr="00101B3B">
              <w:rPr>
                <w:sz w:val="13"/>
                <w:lang w:val="es-CO"/>
              </w:rPr>
              <w:t>[Datos/precondiciones]</w:t>
            </w:r>
          </w:p>
        </w:tc>
        <w:tc>
          <w:tcPr>
            <w:tcW w:w="1584" w:type="dxa"/>
            <w:vAlign w:val="center"/>
          </w:tcPr>
          <w:p w:rsidR="00DF1276" w:rsidRPr="00101B3B" w:rsidRDefault="00230701">
            <w:pPr>
              <w:spacing w:after="20"/>
              <w:rPr>
                <w:lang w:val="es-CO"/>
              </w:rPr>
            </w:pPr>
            <w:r w:rsidRPr="00101B3B">
              <w:rPr>
                <w:sz w:val="13"/>
                <w:lang w:val="es-CO"/>
              </w:rPr>
              <w:t>[Pasos numerados]</w:t>
            </w:r>
          </w:p>
        </w:tc>
        <w:tc>
          <w:tcPr>
            <w:tcW w:w="1584" w:type="dxa"/>
            <w:vAlign w:val="center"/>
          </w:tcPr>
          <w:p w:rsidR="00DF1276" w:rsidRPr="00101B3B" w:rsidRDefault="00230701">
            <w:pPr>
              <w:spacing w:after="20"/>
              <w:rPr>
                <w:lang w:val="es-CO"/>
              </w:rPr>
            </w:pPr>
            <w:r w:rsidRPr="00101B3B">
              <w:rPr>
                <w:sz w:val="13"/>
                <w:lang w:val="es-CO"/>
              </w:rPr>
              <w:t>[Resultado]</w:t>
            </w:r>
          </w:p>
        </w:tc>
        <w:tc>
          <w:tcPr>
            <w:tcW w:w="1584" w:type="dxa"/>
            <w:vAlign w:val="center"/>
          </w:tcPr>
          <w:p w:rsidR="00DF1276" w:rsidRPr="00101B3B" w:rsidRDefault="00230701">
            <w:pPr>
              <w:spacing w:after="20"/>
              <w:rPr>
                <w:lang w:val="es-CO"/>
              </w:rPr>
            </w:pPr>
            <w:r w:rsidRPr="00101B3B">
              <w:rPr>
                <w:sz w:val="13"/>
                <w:lang w:val="es-CO"/>
              </w:rPr>
              <w:t>[Criterio]</w:t>
            </w:r>
          </w:p>
        </w:tc>
        <w:tc>
          <w:tcPr>
            <w:tcW w:w="1584" w:type="dxa"/>
            <w:vAlign w:val="center"/>
          </w:tcPr>
          <w:p w:rsidR="00DF1276" w:rsidRPr="00101B3B" w:rsidRDefault="00230701">
            <w:pPr>
              <w:spacing w:after="20"/>
              <w:rPr>
                <w:lang w:val="es-CO"/>
              </w:rPr>
            </w:pPr>
            <w:r w:rsidRPr="00101B3B">
              <w:rPr>
                <w:sz w:val="13"/>
                <w:lang w:val="es-CO"/>
              </w:rPr>
              <w:t>[Nombre]</w:t>
            </w:r>
          </w:p>
        </w:tc>
      </w:tr>
      <w:tr w:rsidR="00DF1276" w:rsidRPr="00101B3B">
        <w:trPr>
          <w:cantSplit/>
          <w:jc w:val="center"/>
        </w:trPr>
        <w:tc>
          <w:tcPr>
            <w:tcW w:w="1584" w:type="dxa"/>
            <w:vAlign w:val="center"/>
          </w:tcPr>
          <w:p w:rsidR="00DF1276" w:rsidRPr="00101B3B" w:rsidRDefault="00230701">
            <w:pPr>
              <w:spacing w:after="20"/>
              <w:rPr>
                <w:lang w:val="es-CO"/>
              </w:rPr>
            </w:pPr>
            <w:r w:rsidRPr="00101B3B">
              <w:rPr>
                <w:sz w:val="13"/>
                <w:lang w:val="es-CO"/>
              </w:rPr>
              <w:t>PNF-01</w:t>
            </w:r>
          </w:p>
        </w:tc>
        <w:tc>
          <w:tcPr>
            <w:tcW w:w="1584" w:type="dxa"/>
            <w:vAlign w:val="center"/>
          </w:tcPr>
          <w:p w:rsidR="00DF1276" w:rsidRPr="00101B3B" w:rsidRDefault="00230701">
            <w:pPr>
              <w:spacing w:after="20"/>
              <w:rPr>
                <w:lang w:val="es-CO"/>
              </w:rPr>
            </w:pPr>
            <w:r w:rsidRPr="00101B3B">
              <w:rPr>
                <w:sz w:val="13"/>
                <w:lang w:val="es-CO"/>
              </w:rPr>
              <w:t>[Nombre]</w:t>
            </w:r>
          </w:p>
        </w:tc>
        <w:tc>
          <w:tcPr>
            <w:tcW w:w="1584" w:type="dxa"/>
            <w:vAlign w:val="center"/>
          </w:tcPr>
          <w:p w:rsidR="00DF1276" w:rsidRPr="00101B3B" w:rsidRDefault="00230701">
            <w:pPr>
              <w:spacing w:after="20"/>
              <w:rPr>
                <w:lang w:val="es-CO"/>
              </w:rPr>
            </w:pPr>
            <w:r w:rsidRPr="00101B3B">
              <w:rPr>
                <w:sz w:val="13"/>
                <w:lang w:val="es-CO"/>
              </w:rPr>
              <w:t>No funcional</w:t>
            </w:r>
          </w:p>
        </w:tc>
        <w:tc>
          <w:tcPr>
            <w:tcW w:w="1584" w:type="dxa"/>
            <w:vAlign w:val="center"/>
          </w:tcPr>
          <w:p w:rsidR="00DF1276" w:rsidRPr="00101B3B" w:rsidRDefault="00230701">
            <w:pPr>
              <w:spacing w:after="20"/>
              <w:rPr>
                <w:lang w:val="es-CO"/>
              </w:rPr>
            </w:pPr>
            <w:r w:rsidRPr="00101B3B">
              <w:rPr>
                <w:sz w:val="13"/>
                <w:lang w:val="es-CO"/>
              </w:rPr>
              <w:t>[Atributo]</w:t>
            </w:r>
          </w:p>
        </w:tc>
        <w:tc>
          <w:tcPr>
            <w:tcW w:w="1584" w:type="dxa"/>
            <w:vAlign w:val="center"/>
          </w:tcPr>
          <w:p w:rsidR="00DF1276" w:rsidRPr="00101B3B" w:rsidRDefault="00230701">
            <w:pPr>
              <w:spacing w:after="20"/>
              <w:rPr>
                <w:lang w:val="es-CO"/>
              </w:rPr>
            </w:pPr>
            <w:r w:rsidRPr="00101B3B">
              <w:rPr>
                <w:sz w:val="13"/>
                <w:lang w:val="es-CO"/>
              </w:rPr>
              <w:t>[Datos/condiciones]</w:t>
            </w:r>
          </w:p>
        </w:tc>
        <w:tc>
          <w:tcPr>
            <w:tcW w:w="1584" w:type="dxa"/>
            <w:vAlign w:val="center"/>
          </w:tcPr>
          <w:p w:rsidR="00DF1276" w:rsidRPr="00101B3B" w:rsidRDefault="00230701">
            <w:pPr>
              <w:spacing w:after="20"/>
              <w:rPr>
                <w:lang w:val="es-CO"/>
              </w:rPr>
            </w:pPr>
            <w:r w:rsidRPr="00101B3B">
              <w:rPr>
                <w:sz w:val="13"/>
                <w:lang w:val="es-CO"/>
              </w:rPr>
              <w:t>[Procedimiento]</w:t>
            </w:r>
          </w:p>
        </w:tc>
        <w:tc>
          <w:tcPr>
            <w:tcW w:w="1584" w:type="dxa"/>
            <w:vAlign w:val="center"/>
          </w:tcPr>
          <w:p w:rsidR="00DF1276" w:rsidRPr="00101B3B" w:rsidRDefault="00230701">
            <w:pPr>
              <w:spacing w:after="20"/>
              <w:rPr>
                <w:lang w:val="es-CO"/>
              </w:rPr>
            </w:pPr>
            <w:r w:rsidRPr="00101B3B">
              <w:rPr>
                <w:sz w:val="13"/>
                <w:lang w:val="es-CO"/>
              </w:rPr>
              <w:t>[Valor/resultado esperado]</w:t>
            </w:r>
          </w:p>
        </w:tc>
        <w:tc>
          <w:tcPr>
            <w:tcW w:w="1584" w:type="dxa"/>
            <w:vAlign w:val="center"/>
          </w:tcPr>
          <w:p w:rsidR="00DF1276" w:rsidRPr="00101B3B" w:rsidRDefault="00230701">
            <w:pPr>
              <w:spacing w:after="20"/>
              <w:rPr>
                <w:lang w:val="es-CO"/>
              </w:rPr>
            </w:pPr>
            <w:r w:rsidRPr="00101B3B">
              <w:rPr>
                <w:sz w:val="13"/>
                <w:lang w:val="es-CO"/>
              </w:rPr>
              <w:t>[Umbral]</w:t>
            </w:r>
          </w:p>
        </w:tc>
        <w:tc>
          <w:tcPr>
            <w:tcW w:w="1584" w:type="dxa"/>
            <w:vAlign w:val="center"/>
          </w:tcPr>
          <w:p w:rsidR="00DF1276" w:rsidRPr="00101B3B" w:rsidRDefault="00230701">
            <w:pPr>
              <w:spacing w:after="20"/>
              <w:rPr>
                <w:lang w:val="es-CO"/>
              </w:rPr>
            </w:pPr>
            <w:r w:rsidRPr="00101B3B">
              <w:rPr>
                <w:sz w:val="13"/>
                <w:lang w:val="es-CO"/>
              </w:rPr>
              <w:t>[Nombre]</w:t>
            </w:r>
          </w:p>
        </w:tc>
      </w:tr>
    </w:tbl>
    <w:p w:rsidR="00DF1276" w:rsidRPr="00101B3B" w:rsidRDefault="00DF1276">
      <w:pPr>
        <w:rPr>
          <w:lang w:val="es-CO"/>
        </w:rPr>
      </w:pPr>
    </w:p>
    <w:p w:rsidR="00DF1276" w:rsidRPr="00101B3B" w:rsidRDefault="00DF1276">
      <w:pPr>
        <w:rPr>
          <w:lang w:val="es-CO"/>
        </w:rPr>
        <w:sectPr w:rsidR="00DF1276" w:rsidRPr="00101B3B">
          <w:pgSz w:w="15840" w:h="12240" w:orient="landscape"/>
          <w:pgMar w:top="792" w:right="792" w:bottom="792" w:left="792" w:header="720" w:footer="720" w:gutter="0"/>
          <w:cols w:space="720"/>
          <w:docGrid w:linePitch="360"/>
        </w:sectPr>
      </w:pPr>
    </w:p>
    <w:p w:rsidR="00DF1276" w:rsidRPr="00101B3B" w:rsidRDefault="00230701" w:rsidP="00872F7B">
      <w:pPr>
        <w:pStyle w:val="Ttulo1"/>
      </w:pPr>
      <w:bookmarkStart w:id="17" w:name="_Toc242467985"/>
      <w:r w:rsidRPr="00101B3B">
        <w:lastRenderedPageBreak/>
        <w:t>3. Informe técnico de resultados</w:t>
      </w:r>
      <w:bookmarkEnd w:id="17"/>
    </w:p>
    <w:p w:rsidR="00DF1276" w:rsidRPr="00101B3B" w:rsidRDefault="00230701">
      <w:pPr>
        <w:rPr>
          <w:lang w:val="es-CO"/>
        </w:rPr>
      </w:pPr>
      <w:r w:rsidRPr="00101B3B">
        <w:rPr>
          <w:lang w:val="es-CO"/>
        </w:rPr>
        <w:t>Consolide los resultados obtenidos en la ejecución de pruebas. Si un caso no se ejecutó, indique «No ejecutado»; no invente resultados ni evidencias.</w:t>
      </w:r>
    </w:p>
    <w:tbl>
      <w:tblPr>
        <w:tblStyle w:val="Tablaconcuadrcula"/>
        <w:tblW w:w="0" w:type="auto"/>
        <w:jc w:val="center"/>
        <w:tblLook w:val="04A0" w:firstRow="1" w:lastRow="0" w:firstColumn="1" w:lastColumn="0" w:noHBand="0" w:noVBand="1"/>
      </w:tblPr>
      <w:tblGrid>
        <w:gridCol w:w="1108"/>
        <w:gridCol w:w="1227"/>
        <w:gridCol w:w="1293"/>
        <w:gridCol w:w="1469"/>
        <w:gridCol w:w="2309"/>
        <w:gridCol w:w="1388"/>
        <w:gridCol w:w="1214"/>
      </w:tblGrid>
      <w:tr w:rsidR="00DF1276" w:rsidRPr="00101B3B" w:rsidTr="00872F7B">
        <w:trPr>
          <w:cantSplit/>
          <w:jc w:val="center"/>
        </w:trPr>
        <w:tc>
          <w:tcPr>
            <w:tcW w:w="1399"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ID de caso</w:t>
            </w:r>
          </w:p>
        </w:tc>
        <w:tc>
          <w:tcPr>
            <w:tcW w:w="1399"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Integrante</w:t>
            </w:r>
          </w:p>
        </w:tc>
        <w:tc>
          <w:tcPr>
            <w:tcW w:w="1399"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Entorno/sitio de prueba</w:t>
            </w:r>
          </w:p>
        </w:tc>
        <w:tc>
          <w:tcPr>
            <w:tcW w:w="1399"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Resultado observado</w:t>
            </w:r>
          </w:p>
        </w:tc>
        <w:tc>
          <w:tcPr>
            <w:tcW w:w="1399"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Estado (aprobado/fallido/bloqueado/no ejecutado)</w:t>
            </w:r>
          </w:p>
        </w:tc>
        <w:tc>
          <w:tcPr>
            <w:tcW w:w="1399"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Hallazgo/impacto</w:t>
            </w:r>
          </w:p>
        </w:tc>
        <w:tc>
          <w:tcPr>
            <w:tcW w:w="1399"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Enlace a evidencia</w:t>
            </w:r>
          </w:p>
        </w:tc>
      </w:tr>
      <w:tr w:rsidR="00DF1276" w:rsidRPr="00101B3B">
        <w:trPr>
          <w:cantSplit/>
          <w:jc w:val="center"/>
        </w:trPr>
        <w:tc>
          <w:tcPr>
            <w:tcW w:w="1399" w:type="dxa"/>
            <w:vAlign w:val="center"/>
          </w:tcPr>
          <w:p w:rsidR="00DF1276" w:rsidRPr="00101B3B" w:rsidRDefault="00230701">
            <w:pPr>
              <w:spacing w:after="20"/>
              <w:rPr>
                <w:lang w:val="es-CO"/>
              </w:rPr>
            </w:pPr>
            <w:r w:rsidRPr="00101B3B">
              <w:rPr>
                <w:sz w:val="14"/>
                <w:lang w:val="es-CO"/>
              </w:rPr>
              <w:t>PF-01</w:t>
            </w:r>
          </w:p>
        </w:tc>
        <w:tc>
          <w:tcPr>
            <w:tcW w:w="1399" w:type="dxa"/>
            <w:vAlign w:val="center"/>
          </w:tcPr>
          <w:p w:rsidR="00DF1276" w:rsidRPr="00101B3B" w:rsidRDefault="00230701">
            <w:pPr>
              <w:spacing w:after="20"/>
              <w:rPr>
                <w:lang w:val="es-CO"/>
              </w:rPr>
            </w:pPr>
            <w:r w:rsidRPr="00101B3B">
              <w:rPr>
                <w:sz w:val="14"/>
                <w:lang w:val="es-CO"/>
              </w:rPr>
              <w:t>[Nombre]</w:t>
            </w:r>
          </w:p>
        </w:tc>
        <w:tc>
          <w:tcPr>
            <w:tcW w:w="1399" w:type="dxa"/>
            <w:vAlign w:val="center"/>
          </w:tcPr>
          <w:p w:rsidR="00DF1276" w:rsidRPr="00101B3B" w:rsidRDefault="00230701">
            <w:pPr>
              <w:spacing w:after="20"/>
              <w:rPr>
                <w:lang w:val="es-CO"/>
              </w:rPr>
            </w:pPr>
            <w:r w:rsidRPr="00101B3B">
              <w:rPr>
                <w:sz w:val="14"/>
                <w:lang w:val="es-CO"/>
              </w:rPr>
              <w:t>[URL/entorno]</w:t>
            </w:r>
          </w:p>
        </w:tc>
        <w:tc>
          <w:tcPr>
            <w:tcW w:w="1399" w:type="dxa"/>
            <w:vAlign w:val="center"/>
          </w:tcPr>
          <w:p w:rsidR="00DF1276" w:rsidRPr="00101B3B" w:rsidRDefault="00230701">
            <w:pPr>
              <w:spacing w:after="20"/>
              <w:rPr>
                <w:lang w:val="es-CO"/>
              </w:rPr>
            </w:pPr>
            <w:r w:rsidRPr="00101B3B">
              <w:rPr>
                <w:sz w:val="14"/>
                <w:lang w:val="es-CO"/>
              </w:rPr>
              <w:t>[Resultado observado]</w:t>
            </w:r>
          </w:p>
        </w:tc>
        <w:tc>
          <w:tcPr>
            <w:tcW w:w="1399" w:type="dxa"/>
            <w:vAlign w:val="center"/>
          </w:tcPr>
          <w:p w:rsidR="00DF1276" w:rsidRPr="00101B3B" w:rsidRDefault="00230701">
            <w:pPr>
              <w:spacing w:after="20"/>
              <w:rPr>
                <w:lang w:val="es-CO"/>
              </w:rPr>
            </w:pPr>
            <w:r w:rsidRPr="00101B3B">
              <w:rPr>
                <w:sz w:val="14"/>
                <w:lang w:val="es-CO"/>
              </w:rPr>
              <w:t>[Estado]</w:t>
            </w:r>
          </w:p>
        </w:tc>
        <w:tc>
          <w:tcPr>
            <w:tcW w:w="1399" w:type="dxa"/>
            <w:vAlign w:val="center"/>
          </w:tcPr>
          <w:p w:rsidR="00DF1276" w:rsidRPr="00101B3B" w:rsidRDefault="00230701">
            <w:pPr>
              <w:spacing w:after="20"/>
              <w:rPr>
                <w:lang w:val="es-CO"/>
              </w:rPr>
            </w:pPr>
            <w:r w:rsidRPr="00101B3B">
              <w:rPr>
                <w:sz w:val="14"/>
                <w:lang w:val="es-CO"/>
              </w:rPr>
              <w:t>[Hallazgo o ninguno]</w:t>
            </w:r>
          </w:p>
        </w:tc>
        <w:tc>
          <w:tcPr>
            <w:tcW w:w="1399" w:type="dxa"/>
            <w:vAlign w:val="center"/>
          </w:tcPr>
          <w:p w:rsidR="00DF1276" w:rsidRPr="00101B3B" w:rsidRDefault="00230701">
            <w:pPr>
              <w:spacing w:after="20"/>
              <w:rPr>
                <w:lang w:val="es-CO"/>
              </w:rPr>
            </w:pPr>
            <w:r w:rsidRPr="00101B3B">
              <w:rPr>
                <w:sz w:val="14"/>
                <w:lang w:val="es-CO"/>
              </w:rPr>
              <w:t>[URL]</w:t>
            </w:r>
          </w:p>
        </w:tc>
      </w:tr>
      <w:tr w:rsidR="00DF1276" w:rsidRPr="00101B3B">
        <w:trPr>
          <w:cantSplit/>
          <w:jc w:val="center"/>
        </w:trPr>
        <w:tc>
          <w:tcPr>
            <w:tcW w:w="1399" w:type="dxa"/>
            <w:vAlign w:val="center"/>
          </w:tcPr>
          <w:p w:rsidR="00DF1276" w:rsidRPr="00101B3B" w:rsidRDefault="00230701">
            <w:pPr>
              <w:spacing w:after="20"/>
              <w:rPr>
                <w:lang w:val="es-CO"/>
              </w:rPr>
            </w:pPr>
            <w:r w:rsidRPr="00101B3B">
              <w:rPr>
                <w:sz w:val="14"/>
                <w:lang w:val="es-CO"/>
              </w:rPr>
              <w:t>PNF-01</w:t>
            </w:r>
          </w:p>
        </w:tc>
        <w:tc>
          <w:tcPr>
            <w:tcW w:w="1399" w:type="dxa"/>
            <w:vAlign w:val="center"/>
          </w:tcPr>
          <w:p w:rsidR="00DF1276" w:rsidRPr="00101B3B" w:rsidRDefault="00230701">
            <w:pPr>
              <w:spacing w:after="20"/>
              <w:rPr>
                <w:lang w:val="es-CO"/>
              </w:rPr>
            </w:pPr>
            <w:r w:rsidRPr="00101B3B">
              <w:rPr>
                <w:sz w:val="14"/>
                <w:lang w:val="es-CO"/>
              </w:rPr>
              <w:t>[Nombre]</w:t>
            </w:r>
          </w:p>
        </w:tc>
        <w:tc>
          <w:tcPr>
            <w:tcW w:w="1399" w:type="dxa"/>
            <w:vAlign w:val="center"/>
          </w:tcPr>
          <w:p w:rsidR="00DF1276" w:rsidRPr="00101B3B" w:rsidRDefault="00230701">
            <w:pPr>
              <w:spacing w:after="20"/>
              <w:rPr>
                <w:lang w:val="es-CO"/>
              </w:rPr>
            </w:pPr>
            <w:r w:rsidRPr="00101B3B">
              <w:rPr>
                <w:sz w:val="14"/>
                <w:lang w:val="es-CO"/>
              </w:rPr>
              <w:t>[URL/entorno]</w:t>
            </w:r>
          </w:p>
        </w:tc>
        <w:tc>
          <w:tcPr>
            <w:tcW w:w="1399" w:type="dxa"/>
            <w:vAlign w:val="center"/>
          </w:tcPr>
          <w:p w:rsidR="00DF1276" w:rsidRPr="00101B3B" w:rsidRDefault="00230701">
            <w:pPr>
              <w:spacing w:after="20"/>
              <w:rPr>
                <w:lang w:val="es-CO"/>
              </w:rPr>
            </w:pPr>
            <w:r w:rsidRPr="00101B3B">
              <w:rPr>
                <w:sz w:val="14"/>
                <w:lang w:val="es-CO"/>
              </w:rPr>
              <w:t>[Medición/resultado]</w:t>
            </w:r>
          </w:p>
        </w:tc>
        <w:tc>
          <w:tcPr>
            <w:tcW w:w="1399" w:type="dxa"/>
            <w:vAlign w:val="center"/>
          </w:tcPr>
          <w:p w:rsidR="00DF1276" w:rsidRPr="00101B3B" w:rsidRDefault="00230701">
            <w:pPr>
              <w:spacing w:after="20"/>
              <w:rPr>
                <w:lang w:val="es-CO"/>
              </w:rPr>
            </w:pPr>
            <w:r w:rsidRPr="00101B3B">
              <w:rPr>
                <w:sz w:val="14"/>
                <w:lang w:val="es-CO"/>
              </w:rPr>
              <w:t>[Estado]</w:t>
            </w:r>
          </w:p>
        </w:tc>
        <w:tc>
          <w:tcPr>
            <w:tcW w:w="1399" w:type="dxa"/>
            <w:vAlign w:val="center"/>
          </w:tcPr>
          <w:p w:rsidR="00DF1276" w:rsidRPr="00101B3B" w:rsidRDefault="00230701">
            <w:pPr>
              <w:spacing w:after="20"/>
              <w:rPr>
                <w:lang w:val="es-CO"/>
              </w:rPr>
            </w:pPr>
            <w:r w:rsidRPr="00101B3B">
              <w:rPr>
                <w:sz w:val="14"/>
                <w:lang w:val="es-CO"/>
              </w:rPr>
              <w:t>[Hallazgo o ninguno]</w:t>
            </w:r>
          </w:p>
        </w:tc>
        <w:tc>
          <w:tcPr>
            <w:tcW w:w="1399" w:type="dxa"/>
            <w:vAlign w:val="center"/>
          </w:tcPr>
          <w:p w:rsidR="00DF1276" w:rsidRPr="00101B3B" w:rsidRDefault="00230701">
            <w:pPr>
              <w:spacing w:after="20"/>
              <w:rPr>
                <w:lang w:val="es-CO"/>
              </w:rPr>
            </w:pPr>
            <w:r w:rsidRPr="00101B3B">
              <w:rPr>
                <w:sz w:val="14"/>
                <w:lang w:val="es-CO"/>
              </w:rPr>
              <w:t>[URL]</w:t>
            </w:r>
          </w:p>
        </w:tc>
      </w:tr>
    </w:tbl>
    <w:p w:rsidR="00DF1276" w:rsidRPr="00101B3B" w:rsidRDefault="00DF1276">
      <w:pPr>
        <w:rPr>
          <w:lang w:val="es-CO"/>
        </w:rPr>
      </w:pPr>
    </w:p>
    <w:p w:rsidR="00DF1276" w:rsidRPr="00101B3B" w:rsidRDefault="00230701">
      <w:pPr>
        <w:pStyle w:val="Ttulo2"/>
        <w:rPr>
          <w:lang w:val="es-CO"/>
        </w:rPr>
      </w:pPr>
      <w:bookmarkStart w:id="18" w:name="_Toc242467986"/>
      <w:r w:rsidRPr="00101B3B">
        <w:rPr>
          <w:lang w:val="es-CO"/>
        </w:rPr>
        <w:t>3.1 Análisis técnico consolidado</w:t>
      </w:r>
      <w:bookmarkEnd w:id="18"/>
    </w:p>
    <w:p w:rsidR="00DF1276" w:rsidRPr="00101B3B" w:rsidRDefault="00230701">
      <w:pPr>
        <w:rPr>
          <w:lang w:val="es-CO"/>
        </w:rPr>
      </w:pPr>
      <w:r w:rsidRPr="00101B3B">
        <w:rPr>
          <w:lang w:val="es-CO"/>
        </w:rPr>
        <w:t>[Interprete los resultados, compárelos con los criterios de aceptación, identifique fallos y explique su impacto. Registre las limitaciones del entorno y de las mediciones.]</w:t>
      </w:r>
    </w:p>
    <w:p w:rsidR="00DF1276" w:rsidRPr="00101B3B" w:rsidRDefault="00230701" w:rsidP="00872F7B">
      <w:pPr>
        <w:pStyle w:val="Ttulo1"/>
      </w:pPr>
      <w:bookmarkStart w:id="19" w:name="_Toc242467987"/>
      <w:r w:rsidRPr="00101B3B">
        <w:t>4. Análisis del uso de inteligencia artificial</w:t>
      </w:r>
      <w:bookmarkEnd w:id="19"/>
    </w:p>
    <w:p w:rsidR="00DF1276" w:rsidRPr="00101B3B" w:rsidRDefault="00230701">
      <w:pPr>
        <w:pStyle w:val="Ttulo2"/>
        <w:rPr>
          <w:lang w:val="es-CO"/>
        </w:rPr>
      </w:pPr>
      <w:bookmarkStart w:id="20" w:name="_Toc242467988"/>
      <w:r w:rsidRPr="00101B3B">
        <w:rPr>
          <w:lang w:val="es-CO"/>
        </w:rPr>
        <w:t>4.1 Herramientas de IA consultadas</w:t>
      </w:r>
      <w:bookmarkEnd w:id="20"/>
    </w:p>
    <w:tbl>
      <w:tblPr>
        <w:tblStyle w:val="Tablaconcuadrcula"/>
        <w:tblW w:w="0" w:type="auto"/>
        <w:jc w:val="center"/>
        <w:tblLook w:val="04A0" w:firstRow="1" w:lastRow="0" w:firstColumn="1" w:lastColumn="0" w:noHBand="0" w:noVBand="1"/>
      </w:tblPr>
      <w:tblGrid>
        <w:gridCol w:w="1632"/>
        <w:gridCol w:w="1632"/>
        <w:gridCol w:w="1632"/>
        <w:gridCol w:w="1632"/>
        <w:gridCol w:w="1632"/>
        <w:gridCol w:w="1632"/>
      </w:tblGrid>
      <w:tr w:rsidR="00DF1276" w:rsidRPr="00101B3B" w:rsidTr="00872F7B">
        <w:trPr>
          <w:cantSplit/>
          <w:jc w:val="center"/>
        </w:trPr>
        <w:tc>
          <w:tcPr>
            <w:tcW w:w="1632"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Integrante</w:t>
            </w:r>
          </w:p>
        </w:tc>
        <w:tc>
          <w:tcPr>
            <w:tcW w:w="1632"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Herramienta de IA</w:t>
            </w:r>
          </w:p>
        </w:tc>
        <w:tc>
          <w:tcPr>
            <w:tcW w:w="1632"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Funcionalidad principal</w:t>
            </w:r>
          </w:p>
        </w:tc>
        <w:tc>
          <w:tcPr>
            <w:tcW w:w="1632"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Uso dado en la generación de casos</w:t>
            </w:r>
          </w:p>
        </w:tc>
        <w:tc>
          <w:tcPr>
            <w:tcW w:w="1632"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Beneficios observados</w:t>
            </w:r>
          </w:p>
        </w:tc>
        <w:tc>
          <w:tcPr>
            <w:tcW w:w="1632" w:type="dxa"/>
            <w:shd w:val="clear" w:color="auto" w:fill="D9D9D9" w:themeFill="background1" w:themeFillShade="D9"/>
            <w:vAlign w:val="center"/>
          </w:tcPr>
          <w:p w:rsidR="00DF1276" w:rsidRPr="00101B3B" w:rsidRDefault="00230701">
            <w:pPr>
              <w:spacing w:after="20"/>
              <w:rPr>
                <w:lang w:val="es-CO"/>
              </w:rPr>
            </w:pPr>
            <w:r w:rsidRPr="00101B3B">
              <w:rPr>
                <w:b/>
                <w:sz w:val="14"/>
                <w:lang w:val="es-CO"/>
              </w:rPr>
              <w:t>Limitaciones / validación humana</w:t>
            </w:r>
          </w:p>
        </w:tc>
      </w:tr>
      <w:tr w:rsidR="00DF1276" w:rsidRPr="00101B3B">
        <w:trPr>
          <w:cantSplit/>
          <w:jc w:val="center"/>
        </w:trPr>
        <w:tc>
          <w:tcPr>
            <w:tcW w:w="1632" w:type="dxa"/>
            <w:vAlign w:val="center"/>
          </w:tcPr>
          <w:p w:rsidR="00DF1276" w:rsidRPr="00101B3B" w:rsidRDefault="00230701">
            <w:pPr>
              <w:spacing w:after="20"/>
              <w:rPr>
                <w:lang w:val="es-CO"/>
              </w:rPr>
            </w:pPr>
            <w:r w:rsidRPr="00101B3B">
              <w:rPr>
                <w:sz w:val="14"/>
                <w:lang w:val="es-CO"/>
              </w:rPr>
              <w:t>[Nombre]</w:t>
            </w:r>
          </w:p>
        </w:tc>
        <w:tc>
          <w:tcPr>
            <w:tcW w:w="1632" w:type="dxa"/>
            <w:vAlign w:val="center"/>
          </w:tcPr>
          <w:p w:rsidR="00DF1276" w:rsidRPr="00101B3B" w:rsidRDefault="00230701">
            <w:pPr>
              <w:spacing w:after="20"/>
              <w:rPr>
                <w:lang w:val="es-CO"/>
              </w:rPr>
            </w:pPr>
            <w:r w:rsidRPr="00101B3B">
              <w:rPr>
                <w:sz w:val="14"/>
                <w:lang w:val="es-CO"/>
              </w:rPr>
              <w:t>[Herramienta]</w:t>
            </w:r>
          </w:p>
        </w:tc>
        <w:tc>
          <w:tcPr>
            <w:tcW w:w="1632" w:type="dxa"/>
            <w:vAlign w:val="center"/>
          </w:tcPr>
          <w:p w:rsidR="00DF1276" w:rsidRPr="00101B3B" w:rsidRDefault="00230701">
            <w:pPr>
              <w:spacing w:after="20"/>
              <w:rPr>
                <w:lang w:val="es-CO"/>
              </w:rPr>
            </w:pPr>
            <w:r w:rsidRPr="00101B3B">
              <w:rPr>
                <w:sz w:val="14"/>
                <w:lang w:val="es-CO"/>
              </w:rPr>
              <w:t>[Descripción]</w:t>
            </w:r>
          </w:p>
        </w:tc>
        <w:tc>
          <w:tcPr>
            <w:tcW w:w="1632" w:type="dxa"/>
            <w:vAlign w:val="center"/>
          </w:tcPr>
          <w:p w:rsidR="00DF1276" w:rsidRPr="00101B3B" w:rsidRDefault="00230701">
            <w:pPr>
              <w:spacing w:after="20"/>
              <w:rPr>
                <w:lang w:val="es-CO"/>
              </w:rPr>
            </w:pPr>
            <w:r w:rsidRPr="00101B3B">
              <w:rPr>
                <w:sz w:val="14"/>
                <w:lang w:val="es-CO"/>
              </w:rPr>
              <w:t>[Cómo apoyó la ideación]</w:t>
            </w:r>
          </w:p>
        </w:tc>
        <w:tc>
          <w:tcPr>
            <w:tcW w:w="1632" w:type="dxa"/>
            <w:vAlign w:val="center"/>
          </w:tcPr>
          <w:p w:rsidR="00DF1276" w:rsidRPr="00101B3B" w:rsidRDefault="00230701">
            <w:pPr>
              <w:spacing w:after="20"/>
              <w:rPr>
                <w:lang w:val="es-CO"/>
              </w:rPr>
            </w:pPr>
            <w:r w:rsidRPr="00101B3B">
              <w:rPr>
                <w:sz w:val="14"/>
                <w:lang w:val="es-CO"/>
              </w:rPr>
              <w:t>[Beneficio]</w:t>
            </w:r>
          </w:p>
        </w:tc>
        <w:tc>
          <w:tcPr>
            <w:tcW w:w="1632" w:type="dxa"/>
            <w:vAlign w:val="center"/>
          </w:tcPr>
          <w:p w:rsidR="00DF1276" w:rsidRPr="00101B3B" w:rsidRDefault="00230701">
            <w:pPr>
              <w:spacing w:after="20"/>
              <w:rPr>
                <w:lang w:val="es-CO"/>
              </w:rPr>
            </w:pPr>
            <w:r w:rsidRPr="00101B3B">
              <w:rPr>
                <w:sz w:val="14"/>
                <w:lang w:val="es-CO"/>
              </w:rPr>
              <w:t>[Qué debió revisarse]</w:t>
            </w:r>
          </w:p>
        </w:tc>
      </w:tr>
      <w:tr w:rsidR="00DF1276" w:rsidRPr="00101B3B">
        <w:trPr>
          <w:cantSplit/>
          <w:jc w:val="center"/>
        </w:trPr>
        <w:tc>
          <w:tcPr>
            <w:tcW w:w="1632" w:type="dxa"/>
            <w:vAlign w:val="center"/>
          </w:tcPr>
          <w:p w:rsidR="00DF1276" w:rsidRPr="00101B3B" w:rsidRDefault="00230701">
            <w:pPr>
              <w:spacing w:after="20"/>
              <w:rPr>
                <w:lang w:val="es-CO"/>
              </w:rPr>
            </w:pPr>
            <w:r w:rsidRPr="00101B3B">
              <w:rPr>
                <w:sz w:val="14"/>
                <w:lang w:val="es-CO"/>
              </w:rPr>
              <w:t>[Nombre]</w:t>
            </w:r>
          </w:p>
        </w:tc>
        <w:tc>
          <w:tcPr>
            <w:tcW w:w="1632" w:type="dxa"/>
            <w:vAlign w:val="center"/>
          </w:tcPr>
          <w:p w:rsidR="00DF1276" w:rsidRPr="00101B3B" w:rsidRDefault="00230701">
            <w:pPr>
              <w:spacing w:after="20"/>
              <w:rPr>
                <w:lang w:val="es-CO"/>
              </w:rPr>
            </w:pPr>
            <w:r w:rsidRPr="00101B3B">
              <w:rPr>
                <w:sz w:val="14"/>
                <w:lang w:val="es-CO"/>
              </w:rPr>
              <w:t>[Herramienta]</w:t>
            </w:r>
          </w:p>
        </w:tc>
        <w:tc>
          <w:tcPr>
            <w:tcW w:w="1632" w:type="dxa"/>
            <w:vAlign w:val="center"/>
          </w:tcPr>
          <w:p w:rsidR="00DF1276" w:rsidRPr="00101B3B" w:rsidRDefault="00230701">
            <w:pPr>
              <w:spacing w:after="20"/>
              <w:rPr>
                <w:lang w:val="es-CO"/>
              </w:rPr>
            </w:pPr>
            <w:r w:rsidRPr="00101B3B">
              <w:rPr>
                <w:sz w:val="14"/>
                <w:lang w:val="es-CO"/>
              </w:rPr>
              <w:t>[Descripción]</w:t>
            </w:r>
          </w:p>
        </w:tc>
        <w:tc>
          <w:tcPr>
            <w:tcW w:w="1632" w:type="dxa"/>
            <w:vAlign w:val="center"/>
          </w:tcPr>
          <w:p w:rsidR="00DF1276" w:rsidRPr="00101B3B" w:rsidRDefault="00230701">
            <w:pPr>
              <w:spacing w:after="20"/>
              <w:rPr>
                <w:lang w:val="es-CO"/>
              </w:rPr>
            </w:pPr>
            <w:r w:rsidRPr="00101B3B">
              <w:rPr>
                <w:sz w:val="14"/>
                <w:lang w:val="es-CO"/>
              </w:rPr>
              <w:t>[Uso]</w:t>
            </w:r>
          </w:p>
        </w:tc>
        <w:tc>
          <w:tcPr>
            <w:tcW w:w="1632" w:type="dxa"/>
            <w:vAlign w:val="center"/>
          </w:tcPr>
          <w:p w:rsidR="00DF1276" w:rsidRPr="00101B3B" w:rsidRDefault="00230701">
            <w:pPr>
              <w:spacing w:after="20"/>
              <w:rPr>
                <w:lang w:val="es-CO"/>
              </w:rPr>
            </w:pPr>
            <w:r w:rsidRPr="00101B3B">
              <w:rPr>
                <w:sz w:val="14"/>
                <w:lang w:val="es-CO"/>
              </w:rPr>
              <w:t>[Beneficio]</w:t>
            </w:r>
          </w:p>
        </w:tc>
        <w:tc>
          <w:tcPr>
            <w:tcW w:w="1632" w:type="dxa"/>
            <w:vAlign w:val="center"/>
          </w:tcPr>
          <w:p w:rsidR="00DF1276" w:rsidRPr="00101B3B" w:rsidRDefault="00230701">
            <w:pPr>
              <w:spacing w:after="20"/>
              <w:rPr>
                <w:lang w:val="es-CO"/>
              </w:rPr>
            </w:pPr>
            <w:r w:rsidRPr="00101B3B">
              <w:rPr>
                <w:sz w:val="14"/>
                <w:lang w:val="es-CO"/>
              </w:rPr>
              <w:t>[Limitación]</w:t>
            </w:r>
          </w:p>
        </w:tc>
      </w:tr>
    </w:tbl>
    <w:p w:rsidR="00DF1276" w:rsidRPr="00101B3B" w:rsidRDefault="00DF1276">
      <w:pPr>
        <w:rPr>
          <w:lang w:val="es-CO"/>
        </w:rPr>
      </w:pPr>
    </w:p>
    <w:p w:rsidR="00DF1276" w:rsidRPr="00101B3B" w:rsidRDefault="00230701">
      <w:pPr>
        <w:pStyle w:val="Ttulo2"/>
        <w:rPr>
          <w:lang w:val="es-CO"/>
        </w:rPr>
      </w:pPr>
      <w:bookmarkStart w:id="21" w:name="_Toc242467989"/>
      <w:r w:rsidRPr="00101B3B">
        <w:rPr>
          <w:lang w:val="es-CO"/>
        </w:rPr>
        <w:t>4.2 Reflexión grupal sobre ventajas y limitaciones</w:t>
      </w:r>
      <w:bookmarkEnd w:id="21"/>
    </w:p>
    <w:p w:rsidR="00DF1276" w:rsidRPr="00101B3B" w:rsidRDefault="00230701">
      <w:pPr>
        <w:rPr>
          <w:lang w:val="es-CO"/>
        </w:rPr>
      </w:pPr>
      <w:r w:rsidRPr="00101B3B">
        <w:rPr>
          <w:lang w:val="es-CO"/>
        </w:rPr>
        <w:t>[Integre las reflexiones aportadas por cada participante sobre las ventajas y limitaciones de la IA. Explique qué sugerencias fueron útiles, cuáles requirieron corrección y cómo se verificó la pertinencia técnica. No atribuya a la IA resultados de ejecución que debieron comprobarse en el software.]</w:t>
      </w:r>
    </w:p>
    <w:p w:rsidR="00B9358B" w:rsidRDefault="00B9358B">
      <w:pPr>
        <w:spacing w:after="200"/>
        <w:rPr>
          <w:rFonts w:asciiTheme="majorHAnsi" w:eastAsiaTheme="majorEastAsia" w:hAnsiTheme="majorHAnsi" w:cstheme="majorBidi"/>
          <w:b/>
          <w:bCs/>
          <w:color w:val="17365D"/>
          <w:sz w:val="30"/>
          <w:szCs w:val="28"/>
          <w:lang w:val="es-CO"/>
        </w:rPr>
      </w:pPr>
      <w:bookmarkStart w:id="22" w:name="_Toc242467990"/>
      <w:r>
        <w:rPr>
          <w:lang w:val="es-CO"/>
        </w:rPr>
        <w:br w:type="page"/>
      </w:r>
    </w:p>
    <w:p w:rsidR="00DF1276" w:rsidRPr="00101B3B" w:rsidRDefault="00230701" w:rsidP="00872F7B">
      <w:pPr>
        <w:pStyle w:val="Ttulo1"/>
      </w:pPr>
      <w:r w:rsidRPr="00101B3B">
        <w:lastRenderedPageBreak/>
        <w:t>Conclusiones</w:t>
      </w:r>
      <w:bookmarkEnd w:id="22"/>
    </w:p>
    <w:p w:rsidR="00DF1276" w:rsidRPr="00101B3B" w:rsidRDefault="00230701">
      <w:pPr>
        <w:rPr>
          <w:lang w:val="es-CO"/>
        </w:rPr>
      </w:pPr>
      <w:r w:rsidRPr="00101B3B">
        <w:rPr>
          <w:lang w:val="es-CO"/>
        </w:rPr>
        <w:t>[Concluya a partir del plan y los resultados realmente obtenidos. Incluya la reflexión sobre ventajas y limitaciones de la IA en la generación de casos de prueba, tal como solicita la guía.]</w:t>
      </w:r>
    </w:p>
    <w:p w:rsidR="00B9358B" w:rsidRDefault="00B9358B">
      <w:pPr>
        <w:spacing w:after="200"/>
        <w:rPr>
          <w:rFonts w:asciiTheme="majorHAnsi" w:eastAsiaTheme="majorEastAsia" w:hAnsiTheme="majorHAnsi" w:cstheme="majorBidi"/>
          <w:b/>
          <w:bCs/>
          <w:color w:val="17365D"/>
          <w:sz w:val="30"/>
          <w:szCs w:val="28"/>
          <w:lang w:val="es-CO"/>
        </w:rPr>
      </w:pPr>
      <w:bookmarkStart w:id="23" w:name="_Toc242467991"/>
      <w:r>
        <w:rPr>
          <w:lang w:val="es-CO"/>
        </w:rPr>
        <w:br w:type="page"/>
      </w:r>
    </w:p>
    <w:p w:rsidR="00DF1276" w:rsidRPr="00101B3B" w:rsidRDefault="00230701" w:rsidP="00872F7B">
      <w:pPr>
        <w:pStyle w:val="Ttulo1"/>
      </w:pPr>
      <w:r w:rsidRPr="00101B3B">
        <w:lastRenderedPageBreak/>
        <w:t>Referencias</w:t>
      </w:r>
      <w:bookmarkEnd w:id="23"/>
    </w:p>
    <w:p w:rsidR="00DF1276" w:rsidRPr="00101B3B" w:rsidRDefault="00230701">
      <w:pPr>
        <w:rPr>
          <w:lang w:val="es-CO"/>
        </w:rPr>
      </w:pPr>
      <w:r w:rsidRPr="00101B3B">
        <w:rPr>
          <w:lang w:val="es-CO"/>
        </w:rPr>
        <w:t>[Registre las fuentes consultadas según normas APA, incluyendo la referencia del modelo ISO/IEC 25010 utilizado y la documentación de las herramientas.]</w:t>
      </w:r>
    </w:p>
    <w:p w:rsidR="00DF1276" w:rsidRPr="00101B3B" w:rsidRDefault="00230701">
      <w:pPr>
        <w:rPr>
          <w:lang w:val="es-CO"/>
        </w:rPr>
      </w:pPr>
      <w:r w:rsidRPr="00101B3B">
        <w:rPr>
          <w:lang w:val="es-CO"/>
        </w:rPr>
        <w:t xml:space="preserve">International </w:t>
      </w:r>
      <w:proofErr w:type="spellStart"/>
      <w:r w:rsidRPr="00101B3B">
        <w:rPr>
          <w:lang w:val="es-CO"/>
        </w:rPr>
        <w:t>Organization</w:t>
      </w:r>
      <w:proofErr w:type="spellEnd"/>
      <w:r w:rsidRPr="00101B3B">
        <w:rPr>
          <w:lang w:val="es-CO"/>
        </w:rPr>
        <w:t xml:space="preserve"> </w:t>
      </w:r>
      <w:proofErr w:type="spellStart"/>
      <w:r w:rsidRPr="00101B3B">
        <w:rPr>
          <w:lang w:val="es-CO"/>
        </w:rPr>
        <w:t>for</w:t>
      </w:r>
      <w:proofErr w:type="spellEnd"/>
      <w:r w:rsidRPr="00101B3B">
        <w:rPr>
          <w:lang w:val="es-CO"/>
        </w:rPr>
        <w:t xml:space="preserve"> </w:t>
      </w:r>
      <w:proofErr w:type="spellStart"/>
      <w:r w:rsidRPr="00101B3B">
        <w:rPr>
          <w:lang w:val="es-CO"/>
        </w:rPr>
        <w:t>Standardization</w:t>
      </w:r>
      <w:proofErr w:type="spellEnd"/>
      <w:r w:rsidRPr="00101B3B">
        <w:rPr>
          <w:lang w:val="es-CO"/>
        </w:rPr>
        <w:t xml:space="preserve">. (2023). ISO/IEC 25010:2023, </w:t>
      </w:r>
      <w:proofErr w:type="spellStart"/>
      <w:r w:rsidRPr="00101B3B">
        <w:rPr>
          <w:lang w:val="es-CO"/>
        </w:rPr>
        <w:t>Systems</w:t>
      </w:r>
      <w:proofErr w:type="spellEnd"/>
      <w:r w:rsidRPr="00101B3B">
        <w:rPr>
          <w:lang w:val="es-CO"/>
        </w:rPr>
        <w:t xml:space="preserve"> and software </w:t>
      </w:r>
      <w:proofErr w:type="spellStart"/>
      <w:r w:rsidRPr="00101B3B">
        <w:rPr>
          <w:lang w:val="es-CO"/>
        </w:rPr>
        <w:t>engineering</w:t>
      </w:r>
      <w:proofErr w:type="spellEnd"/>
      <w:r w:rsidRPr="00101B3B">
        <w:rPr>
          <w:lang w:val="es-CO"/>
        </w:rPr>
        <w:t xml:space="preserve"> — </w:t>
      </w:r>
      <w:proofErr w:type="spellStart"/>
      <w:r w:rsidRPr="00101B3B">
        <w:rPr>
          <w:lang w:val="es-CO"/>
        </w:rPr>
        <w:t>Systems</w:t>
      </w:r>
      <w:proofErr w:type="spellEnd"/>
      <w:r w:rsidRPr="00101B3B">
        <w:rPr>
          <w:lang w:val="es-CO"/>
        </w:rPr>
        <w:t xml:space="preserve"> and software </w:t>
      </w:r>
      <w:proofErr w:type="spellStart"/>
      <w:r w:rsidRPr="00101B3B">
        <w:rPr>
          <w:lang w:val="es-CO"/>
        </w:rPr>
        <w:t>Quality</w:t>
      </w:r>
      <w:proofErr w:type="spellEnd"/>
      <w:r w:rsidRPr="00101B3B">
        <w:rPr>
          <w:lang w:val="es-CO"/>
        </w:rPr>
        <w:t xml:space="preserve"> </w:t>
      </w:r>
      <w:proofErr w:type="spellStart"/>
      <w:r w:rsidRPr="00101B3B">
        <w:rPr>
          <w:lang w:val="es-CO"/>
        </w:rPr>
        <w:t>Requirements</w:t>
      </w:r>
      <w:proofErr w:type="spellEnd"/>
      <w:r w:rsidRPr="00101B3B">
        <w:rPr>
          <w:lang w:val="es-CO"/>
        </w:rPr>
        <w:t xml:space="preserve"> and </w:t>
      </w:r>
      <w:proofErr w:type="spellStart"/>
      <w:r w:rsidRPr="00101B3B">
        <w:rPr>
          <w:lang w:val="es-CO"/>
        </w:rPr>
        <w:t>Evaluation</w:t>
      </w:r>
      <w:proofErr w:type="spellEnd"/>
      <w:r w:rsidRPr="00101B3B">
        <w:rPr>
          <w:lang w:val="es-CO"/>
        </w:rPr>
        <w:t xml:space="preserve"> (</w:t>
      </w:r>
      <w:proofErr w:type="spellStart"/>
      <w:r w:rsidRPr="00101B3B">
        <w:rPr>
          <w:lang w:val="es-CO"/>
        </w:rPr>
        <w:t>SQuaRE</w:t>
      </w:r>
      <w:proofErr w:type="spellEnd"/>
      <w:r w:rsidRPr="00101B3B">
        <w:rPr>
          <w:lang w:val="es-CO"/>
        </w:rPr>
        <w:t xml:space="preserve">) — </w:t>
      </w:r>
      <w:proofErr w:type="spellStart"/>
      <w:r w:rsidRPr="00101B3B">
        <w:rPr>
          <w:lang w:val="es-CO"/>
        </w:rPr>
        <w:t>Product</w:t>
      </w:r>
      <w:proofErr w:type="spellEnd"/>
      <w:r w:rsidRPr="00101B3B">
        <w:rPr>
          <w:lang w:val="es-CO"/>
        </w:rPr>
        <w:t xml:space="preserve"> </w:t>
      </w:r>
      <w:proofErr w:type="spellStart"/>
      <w:r w:rsidRPr="00101B3B">
        <w:rPr>
          <w:lang w:val="es-CO"/>
        </w:rPr>
        <w:t>quality</w:t>
      </w:r>
      <w:proofErr w:type="spellEnd"/>
      <w:r w:rsidRPr="00101B3B">
        <w:rPr>
          <w:lang w:val="es-CO"/>
        </w:rPr>
        <w:t xml:space="preserve"> </w:t>
      </w:r>
      <w:proofErr w:type="spellStart"/>
      <w:r w:rsidRPr="00101B3B">
        <w:rPr>
          <w:lang w:val="es-CO"/>
        </w:rPr>
        <w:t>model</w:t>
      </w:r>
      <w:proofErr w:type="spellEnd"/>
      <w:r w:rsidRPr="00101B3B">
        <w:rPr>
          <w:lang w:val="es-CO"/>
        </w:rPr>
        <w:t>. https://www.iso.org/standard/78176.html</w:t>
      </w:r>
    </w:p>
    <w:p w:rsidR="00B9358B" w:rsidRDefault="00B9358B">
      <w:pPr>
        <w:spacing w:after="200"/>
        <w:rPr>
          <w:rFonts w:asciiTheme="majorHAnsi" w:eastAsiaTheme="majorEastAsia" w:hAnsiTheme="majorHAnsi" w:cstheme="majorBidi"/>
          <w:b/>
          <w:bCs/>
          <w:color w:val="17365D"/>
          <w:sz w:val="30"/>
          <w:szCs w:val="28"/>
          <w:lang w:val="es-CO"/>
        </w:rPr>
      </w:pPr>
      <w:bookmarkStart w:id="24" w:name="_Toc242467992"/>
      <w:r>
        <w:rPr>
          <w:lang w:val="es-CO"/>
        </w:rPr>
        <w:br w:type="page"/>
      </w:r>
    </w:p>
    <w:p w:rsidR="00DF1276" w:rsidRPr="00101B3B" w:rsidRDefault="00230701" w:rsidP="00872F7B">
      <w:pPr>
        <w:pStyle w:val="Ttulo1"/>
      </w:pPr>
      <w:r w:rsidRPr="00101B3B">
        <w:lastRenderedPageBreak/>
        <w:t>Anexos</w:t>
      </w:r>
      <w:bookmarkEnd w:id="24"/>
    </w:p>
    <w:p w:rsidR="00DF1276" w:rsidRPr="00101B3B" w:rsidRDefault="00230701">
      <w:pPr>
        <w:rPr>
          <w:lang w:val="es-CO"/>
        </w:rPr>
      </w:pPr>
      <w:r w:rsidRPr="00101B3B">
        <w:rPr>
          <w:lang w:val="es-CO"/>
        </w:rPr>
        <w:t>[Inserte o referencie evidencias pertinentes: capturas, reportes, registros de ejecución y enlaces. Identifique cada evidencia con el ID del caso de prueba.]</w:t>
      </w:r>
    </w:p>
    <w:tbl>
      <w:tblPr>
        <w:tblStyle w:val="Tablaconcuadrcula"/>
        <w:tblW w:w="0" w:type="auto"/>
        <w:jc w:val="center"/>
        <w:tblLook w:val="04A0" w:firstRow="1" w:lastRow="0" w:firstColumn="1" w:lastColumn="0" w:noHBand="0" w:noVBand="1"/>
      </w:tblPr>
      <w:tblGrid>
        <w:gridCol w:w="2448"/>
        <w:gridCol w:w="2448"/>
        <w:gridCol w:w="2448"/>
        <w:gridCol w:w="2448"/>
      </w:tblGrid>
      <w:tr w:rsidR="00DF1276" w:rsidRPr="00101B3B" w:rsidTr="00872F7B">
        <w:trPr>
          <w:cantSplit/>
          <w:jc w:val="center"/>
        </w:trPr>
        <w:tc>
          <w:tcPr>
            <w:tcW w:w="2448" w:type="dxa"/>
            <w:shd w:val="clear" w:color="auto" w:fill="D9D9D9" w:themeFill="background1" w:themeFillShade="D9"/>
            <w:vAlign w:val="center"/>
          </w:tcPr>
          <w:p w:rsidR="00DF1276" w:rsidRPr="00101B3B" w:rsidRDefault="00230701">
            <w:pPr>
              <w:spacing w:after="20"/>
              <w:rPr>
                <w:lang w:val="es-CO"/>
              </w:rPr>
            </w:pPr>
            <w:bookmarkStart w:id="25" w:name="_GoBack" w:colFirst="0" w:colLast="3"/>
            <w:r w:rsidRPr="00101B3B">
              <w:rPr>
                <w:b/>
                <w:sz w:val="15"/>
                <w:lang w:val="es-CO"/>
              </w:rPr>
              <w:t>Código de anexo</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Descripción</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Caso(s) relacionados</w:t>
            </w:r>
          </w:p>
        </w:tc>
        <w:tc>
          <w:tcPr>
            <w:tcW w:w="2448" w:type="dxa"/>
            <w:shd w:val="clear" w:color="auto" w:fill="D9D9D9" w:themeFill="background1" w:themeFillShade="D9"/>
            <w:vAlign w:val="center"/>
          </w:tcPr>
          <w:p w:rsidR="00DF1276" w:rsidRPr="00101B3B" w:rsidRDefault="00230701">
            <w:pPr>
              <w:spacing w:after="20"/>
              <w:rPr>
                <w:lang w:val="es-CO"/>
              </w:rPr>
            </w:pPr>
            <w:r w:rsidRPr="00101B3B">
              <w:rPr>
                <w:b/>
                <w:sz w:val="15"/>
                <w:lang w:val="es-CO"/>
              </w:rPr>
              <w:t>Ubicación o enlace</w:t>
            </w:r>
          </w:p>
        </w:tc>
      </w:tr>
      <w:bookmarkEnd w:id="25"/>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A-01</w:t>
            </w:r>
          </w:p>
        </w:tc>
        <w:tc>
          <w:tcPr>
            <w:tcW w:w="2448" w:type="dxa"/>
            <w:vAlign w:val="center"/>
          </w:tcPr>
          <w:p w:rsidR="00DF1276" w:rsidRPr="00101B3B" w:rsidRDefault="00230701">
            <w:pPr>
              <w:spacing w:after="20"/>
              <w:rPr>
                <w:lang w:val="es-CO"/>
              </w:rPr>
            </w:pPr>
            <w:r w:rsidRPr="00101B3B">
              <w:rPr>
                <w:sz w:val="15"/>
                <w:lang w:val="es-CO"/>
              </w:rPr>
              <w:t>[Captura / reporte / archivo]</w:t>
            </w:r>
          </w:p>
        </w:tc>
        <w:tc>
          <w:tcPr>
            <w:tcW w:w="2448" w:type="dxa"/>
            <w:vAlign w:val="center"/>
          </w:tcPr>
          <w:p w:rsidR="00DF1276" w:rsidRPr="00101B3B" w:rsidRDefault="00230701">
            <w:pPr>
              <w:spacing w:after="20"/>
              <w:rPr>
                <w:lang w:val="es-CO"/>
              </w:rPr>
            </w:pPr>
            <w:r w:rsidRPr="00101B3B">
              <w:rPr>
                <w:sz w:val="15"/>
                <w:lang w:val="es-CO"/>
              </w:rPr>
              <w:t>[ID(s)]</w:t>
            </w:r>
          </w:p>
        </w:tc>
        <w:tc>
          <w:tcPr>
            <w:tcW w:w="2448" w:type="dxa"/>
            <w:vAlign w:val="center"/>
          </w:tcPr>
          <w:p w:rsidR="00DF1276" w:rsidRPr="00101B3B" w:rsidRDefault="00230701">
            <w:pPr>
              <w:spacing w:after="20"/>
              <w:rPr>
                <w:lang w:val="es-CO"/>
              </w:rPr>
            </w:pPr>
            <w:r w:rsidRPr="00101B3B">
              <w:rPr>
                <w:sz w:val="15"/>
                <w:lang w:val="es-CO"/>
              </w:rPr>
              <w:t>[URL o sección]</w:t>
            </w:r>
          </w:p>
        </w:tc>
      </w:tr>
      <w:tr w:rsidR="00DF1276" w:rsidRPr="00101B3B">
        <w:trPr>
          <w:cantSplit/>
          <w:jc w:val="center"/>
        </w:trPr>
        <w:tc>
          <w:tcPr>
            <w:tcW w:w="2448" w:type="dxa"/>
            <w:vAlign w:val="center"/>
          </w:tcPr>
          <w:p w:rsidR="00DF1276" w:rsidRPr="00101B3B" w:rsidRDefault="00230701">
            <w:pPr>
              <w:spacing w:after="20"/>
              <w:rPr>
                <w:lang w:val="es-CO"/>
              </w:rPr>
            </w:pPr>
            <w:r w:rsidRPr="00101B3B">
              <w:rPr>
                <w:sz w:val="15"/>
                <w:lang w:val="es-CO"/>
              </w:rPr>
              <w:t>A-02</w:t>
            </w:r>
          </w:p>
        </w:tc>
        <w:tc>
          <w:tcPr>
            <w:tcW w:w="2448" w:type="dxa"/>
            <w:vAlign w:val="center"/>
          </w:tcPr>
          <w:p w:rsidR="00DF1276" w:rsidRPr="00101B3B" w:rsidRDefault="00230701">
            <w:pPr>
              <w:spacing w:after="20"/>
              <w:rPr>
                <w:lang w:val="es-CO"/>
              </w:rPr>
            </w:pPr>
            <w:r w:rsidRPr="00101B3B">
              <w:rPr>
                <w:sz w:val="15"/>
                <w:lang w:val="es-CO"/>
              </w:rPr>
              <w:t>[Video / registro]</w:t>
            </w:r>
          </w:p>
        </w:tc>
        <w:tc>
          <w:tcPr>
            <w:tcW w:w="2448" w:type="dxa"/>
            <w:vAlign w:val="center"/>
          </w:tcPr>
          <w:p w:rsidR="00DF1276" w:rsidRPr="00101B3B" w:rsidRDefault="00230701">
            <w:pPr>
              <w:spacing w:after="20"/>
              <w:rPr>
                <w:lang w:val="es-CO"/>
              </w:rPr>
            </w:pPr>
            <w:r w:rsidRPr="00101B3B">
              <w:rPr>
                <w:sz w:val="15"/>
                <w:lang w:val="es-CO"/>
              </w:rPr>
              <w:t>[ID(s)]</w:t>
            </w:r>
          </w:p>
        </w:tc>
        <w:tc>
          <w:tcPr>
            <w:tcW w:w="2448" w:type="dxa"/>
            <w:vAlign w:val="center"/>
          </w:tcPr>
          <w:p w:rsidR="00DF1276" w:rsidRPr="00101B3B" w:rsidRDefault="00230701">
            <w:pPr>
              <w:spacing w:after="20"/>
              <w:rPr>
                <w:lang w:val="es-CO"/>
              </w:rPr>
            </w:pPr>
            <w:r w:rsidRPr="00101B3B">
              <w:rPr>
                <w:sz w:val="15"/>
                <w:lang w:val="es-CO"/>
              </w:rPr>
              <w:t>[URL o sección]</w:t>
            </w:r>
          </w:p>
        </w:tc>
      </w:tr>
    </w:tbl>
    <w:p w:rsidR="00DF1276" w:rsidRPr="00101B3B" w:rsidRDefault="00DF1276">
      <w:pPr>
        <w:rPr>
          <w:lang w:val="es-CO"/>
        </w:rPr>
      </w:pPr>
    </w:p>
    <w:sectPr w:rsidR="00DF1276" w:rsidRPr="00101B3B"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77F0" w:rsidRDefault="004F77F0">
      <w:pPr>
        <w:spacing w:after="0" w:line="240" w:lineRule="auto"/>
      </w:pPr>
      <w:r>
        <w:separator/>
      </w:r>
    </w:p>
  </w:endnote>
  <w:endnote w:type="continuationSeparator" w:id="0">
    <w:p w:rsidR="004F77F0" w:rsidRDefault="004F7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77F0" w:rsidRDefault="004F77F0">
      <w:pPr>
        <w:spacing w:after="0" w:line="240" w:lineRule="auto"/>
      </w:pPr>
      <w:r>
        <w:separator/>
      </w:r>
    </w:p>
  </w:footnote>
  <w:footnote w:type="continuationSeparator" w:id="0">
    <w:p w:rsidR="004F77F0" w:rsidRDefault="004F7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B3B"/>
    <w:rsid w:val="0015074B"/>
    <w:rsid w:val="00230701"/>
    <w:rsid w:val="0029639D"/>
    <w:rsid w:val="00326F90"/>
    <w:rsid w:val="003429F1"/>
    <w:rsid w:val="004F77F0"/>
    <w:rsid w:val="00843A38"/>
    <w:rsid w:val="00872F7B"/>
    <w:rsid w:val="00A16CE6"/>
    <w:rsid w:val="00AA1D8D"/>
    <w:rsid w:val="00B47730"/>
    <w:rsid w:val="00B91438"/>
    <w:rsid w:val="00B9358B"/>
    <w:rsid w:val="00CB0664"/>
    <w:rsid w:val="00CE6CE8"/>
    <w:rsid w:val="00DA7B70"/>
    <w:rsid w:val="00DF12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E4C6A84-1BB0-42C2-AEE4-99A6F52C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429F1"/>
    <w:pPr>
      <w:spacing w:after="100"/>
    </w:pPr>
    <w:rPr>
      <w:rFonts w:ascii="Arial" w:hAnsi="Arial"/>
      <w:sz w:val="20"/>
    </w:rPr>
  </w:style>
  <w:style w:type="paragraph" w:styleId="Ttulo1">
    <w:name w:val="heading 1"/>
    <w:basedOn w:val="Normal"/>
    <w:next w:val="Normal"/>
    <w:link w:val="Ttulo1Car"/>
    <w:uiPriority w:val="9"/>
    <w:qFormat/>
    <w:rsid w:val="00872F7B"/>
    <w:pPr>
      <w:keepNext/>
      <w:keepLines/>
      <w:spacing w:before="480" w:after="0"/>
      <w:outlineLvl w:val="0"/>
    </w:pPr>
    <w:rPr>
      <w:rFonts w:asciiTheme="majorHAnsi" w:eastAsiaTheme="majorEastAsia" w:hAnsiTheme="majorHAnsi" w:cstheme="majorBidi"/>
      <w:b/>
      <w:bCs/>
      <w:sz w:val="30"/>
      <w:szCs w:val="28"/>
      <w:lang w:val="es-CO"/>
    </w:rPr>
  </w:style>
  <w:style w:type="paragraph" w:styleId="Ttulo2">
    <w:name w:val="heading 2"/>
    <w:basedOn w:val="Normal"/>
    <w:next w:val="Normal"/>
    <w:link w:val="Ttulo2Car"/>
    <w:uiPriority w:val="9"/>
    <w:unhideWhenUsed/>
    <w:qFormat/>
    <w:rsid w:val="00872F7B"/>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872F7B"/>
    <w:pPr>
      <w:keepNext/>
      <w:keepLines/>
      <w:spacing w:before="200" w:after="0"/>
      <w:outlineLvl w:val="2"/>
    </w:pPr>
    <w:rPr>
      <w:rFonts w:asciiTheme="majorHAnsi" w:eastAsiaTheme="majorEastAsia" w:hAnsiTheme="majorHAnsi" w:cstheme="majorBidi"/>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72F7B"/>
    <w:rPr>
      <w:rFonts w:asciiTheme="majorHAnsi" w:eastAsiaTheme="majorEastAsia" w:hAnsiTheme="majorHAnsi" w:cstheme="majorBidi"/>
      <w:b/>
      <w:bCs/>
      <w:sz w:val="30"/>
      <w:szCs w:val="28"/>
      <w:lang w:val="es-CO"/>
    </w:rPr>
  </w:style>
  <w:style w:type="character" w:customStyle="1" w:styleId="Ttulo2Car">
    <w:name w:val="Título 2 Car"/>
    <w:basedOn w:val="Fuentedeprrafopredeter"/>
    <w:link w:val="Ttulo2"/>
    <w:uiPriority w:val="9"/>
    <w:rsid w:val="00872F7B"/>
    <w:rPr>
      <w:rFonts w:asciiTheme="majorHAnsi" w:eastAsiaTheme="majorEastAsia" w:hAnsiTheme="majorHAnsi" w:cstheme="majorBidi"/>
      <w:b/>
      <w:bCs/>
      <w:sz w:val="24"/>
      <w:szCs w:val="26"/>
    </w:rPr>
  </w:style>
  <w:style w:type="character" w:customStyle="1" w:styleId="Ttulo3Car">
    <w:name w:val="Título 3 Car"/>
    <w:basedOn w:val="Fuentedeprrafopredeter"/>
    <w:link w:val="Ttulo3"/>
    <w:uiPriority w:val="9"/>
    <w:rsid w:val="00872F7B"/>
    <w:rPr>
      <w:rFonts w:asciiTheme="majorHAnsi" w:eastAsiaTheme="majorEastAsia" w:hAnsiTheme="majorHAnsi" w:cstheme="majorBidi"/>
      <w:b/>
      <w:bCs/>
      <w:sz w:val="24"/>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230701"/>
  </w:style>
  <w:style w:type="paragraph" w:styleId="TDC2">
    <w:name w:val="toc 2"/>
    <w:basedOn w:val="Normal"/>
    <w:next w:val="Normal"/>
    <w:autoRedefine/>
    <w:uiPriority w:val="39"/>
    <w:unhideWhenUsed/>
    <w:rsid w:val="00230701"/>
    <w:pPr>
      <w:ind w:left="200"/>
    </w:pPr>
  </w:style>
  <w:style w:type="paragraph" w:styleId="TDC3">
    <w:name w:val="toc 3"/>
    <w:basedOn w:val="Normal"/>
    <w:next w:val="Normal"/>
    <w:autoRedefine/>
    <w:uiPriority w:val="39"/>
    <w:unhideWhenUsed/>
    <w:rsid w:val="00230701"/>
    <w:pPr>
      <w:ind w:left="400"/>
    </w:pPr>
  </w:style>
  <w:style w:type="character" w:styleId="Hipervnculo">
    <w:name w:val="Hyperlink"/>
    <w:basedOn w:val="Fuentedeprrafopredeter"/>
    <w:uiPriority w:val="99"/>
    <w:unhideWhenUsed/>
    <w:rsid w:val="002307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B661D9-6C3B-469B-A321-1B178CA69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Pages>
  <Words>2129</Words>
  <Characters>11715</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Sánchez</cp:lastModifiedBy>
  <cp:revision>9</cp:revision>
  <dcterms:created xsi:type="dcterms:W3CDTF">2013-12-23T23:15:00Z</dcterms:created>
  <dcterms:modified xsi:type="dcterms:W3CDTF">2026-10-10T01:05:00Z</dcterms:modified>
  <cp:category/>
</cp:coreProperties>
</file>